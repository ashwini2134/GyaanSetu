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05EA9" w14:textId="77777777" w:rsidR="00796B29" w:rsidRDefault="00000000">
      <w:pPr>
        <w:jc w:val="center"/>
      </w:pPr>
      <w:r>
        <w:rPr>
          <w:rFonts w:ascii="Times New Roman" w:hAnsi="Times New Roman"/>
          <w:b/>
          <w:sz w:val="32"/>
        </w:rPr>
        <w:t>Comprehensive Database &amp; Architecture Audit Report</w:t>
      </w:r>
    </w:p>
    <w:p w14:paraId="1B3C411A" w14:textId="77777777" w:rsidR="00796B29" w:rsidRDefault="00796B29"/>
    <w:p w14:paraId="719A55C3" w14:textId="77777777" w:rsidR="00796B29" w:rsidRDefault="00000000">
      <w:r>
        <w:rPr>
          <w:rFonts w:ascii="Times New Roman" w:hAnsi="Times New Roman"/>
          <w:sz w:val="24"/>
        </w:rPr>
        <w:t>This report outlines the findings from an exhaustive review I conducted of the existing database schema, data storage mechanisms, and progress persistence across the LMS platform. Every claim I make here is backed by direct code evidence from the codebase.</w:t>
      </w:r>
    </w:p>
    <w:p w14:paraId="48D91971" w14:textId="77777777" w:rsidR="00796B29" w:rsidRDefault="00000000">
      <w:pPr>
        <w:pStyle w:val="Heading1"/>
      </w:pPr>
      <w:r>
        <w:rPr>
          <w:rFonts w:ascii="Times New Roman" w:hAnsi="Times New Roman"/>
        </w:rPr>
        <w:t>1. Current Database Schema Review</w:t>
      </w:r>
    </w:p>
    <w:p w14:paraId="4BB1EAC7" w14:textId="77777777" w:rsidR="00796B29" w:rsidRDefault="00000000">
      <w:r>
        <w:rPr>
          <w:rFonts w:ascii="Times New Roman" w:hAnsi="Times New Roman"/>
          <w:sz w:val="24"/>
        </w:rPr>
        <w:t>Finding: Upon reviewing the project structure, I found that there is currently no backend database, schema, tables, or foreign keys in this project. The entire application operates as a purely frontend Static Data application.</w:t>
      </w:r>
    </w:p>
    <w:p w14:paraId="0388AF43" w14:textId="77777777" w:rsidR="00796B29" w:rsidRDefault="00000000">
      <w:r>
        <w:rPr>
          <w:rFonts w:ascii="Times New Roman" w:hAnsi="Times New Roman"/>
          <w:b/>
          <w:sz w:val="24"/>
        </w:rPr>
        <w:t xml:space="preserve">FINDING (HIGH): </w:t>
      </w:r>
      <w:r>
        <w:rPr>
          <w:rFonts w:ascii="Times New Roman" w:hAnsi="Times New Roman"/>
          <w:sz w:val="24"/>
        </w:rPr>
        <w:t>Data integrity is inherently compromised because localStorage can be manually altered by the user.</w:t>
      </w:r>
    </w:p>
    <w:p w14:paraId="2DB83E16" w14:textId="77777777" w:rsidR="00796B29" w:rsidRDefault="00000000">
      <w:pPr>
        <w:pStyle w:val="Heading2"/>
      </w:pPr>
      <w:r>
        <w:rPr>
          <w:rFonts w:ascii="Times New Roman" w:hAnsi="Times New Roman"/>
        </w:rPr>
        <w:t>Direct Code Proof</w:t>
      </w:r>
    </w:p>
    <w:p w14:paraId="103293EF" w14:textId="77777777" w:rsidR="00796B29" w:rsidRDefault="00000000">
      <w:r>
        <w:rPr>
          <w:rFonts w:ascii="Times New Roman" w:hAnsi="Times New Roman"/>
          <w:sz w:val="24"/>
        </w:rPr>
        <w:t>If you look at the main API file, the architecture is explicitly declared in the comments at the very top of the file:</w:t>
      </w:r>
    </w:p>
    <w:p w14:paraId="7F61E54D" w14:textId="77777777" w:rsidR="00796B29" w:rsidRDefault="00000000">
      <w:r>
        <w:rPr>
          <w:rFonts w:ascii="Times New Roman" w:hAnsi="Times New Roman"/>
          <w:b/>
          <w:sz w:val="24"/>
        </w:rPr>
        <w:t>File: frontend/src/api.ts (Lines 1-5)</w:t>
      </w:r>
    </w:p>
    <w:p w14:paraId="69A6C4FD" w14:textId="77777777" w:rsidR="00796B29" w:rsidRDefault="00000000">
      <w:pPr>
        <w:ind w:left="720"/>
      </w:pPr>
      <w:r>
        <w:rPr>
          <w:rFonts w:ascii="Courier New" w:hAnsi="Courier New"/>
          <w:sz w:val="20"/>
        </w:rPr>
        <w:t>// ─────────────────────────────────────────────────────────────────────────────</w:t>
      </w:r>
      <w:r>
        <w:rPr>
          <w:rFonts w:ascii="Courier New" w:hAnsi="Courier New"/>
          <w:sz w:val="20"/>
        </w:rPr>
        <w:br/>
        <w:t>//  Static Data Layer — no backend required</w:t>
      </w:r>
      <w:r>
        <w:rPr>
          <w:rFonts w:ascii="Courier New" w:hAnsi="Courier New"/>
          <w:sz w:val="20"/>
        </w:rPr>
        <w:br/>
        <w:t>//  All data comes from /public/data/ JSON files.</w:t>
      </w:r>
      <w:r>
        <w:rPr>
          <w:rFonts w:ascii="Courier New" w:hAnsi="Courier New"/>
          <w:sz w:val="20"/>
        </w:rPr>
        <w:br/>
        <w:t>//  Auth &amp; submissions are persisted in localStorage.</w:t>
      </w:r>
      <w:r>
        <w:rPr>
          <w:rFonts w:ascii="Courier New" w:hAnsi="Courier New"/>
          <w:sz w:val="20"/>
        </w:rPr>
        <w:br/>
        <w:t>// ─────────────────────────────────────────────────────────────────────────────</w:t>
      </w:r>
    </w:p>
    <w:p w14:paraId="3DE00E3A" w14:textId="77777777" w:rsidR="00796B29" w:rsidRDefault="00796B29"/>
    <w:p w14:paraId="578EAB9F" w14:textId="77777777" w:rsidR="00796B29" w:rsidRDefault="00000000">
      <w:r>
        <w:rPr>
          <w:rFonts w:ascii="Times New Roman" w:hAnsi="Times New Roman"/>
          <w:sz w:val="24"/>
        </w:rPr>
        <w:t>Because there is no database running on a server, all dynamic user data—including authentication, course progress, coding submissions, and quiz history—is being saved directly into the browser's localStorage using simple JSON.stringify().</w:t>
      </w:r>
    </w:p>
    <w:p w14:paraId="175AE9D3" w14:textId="77777777" w:rsidR="00796B29" w:rsidRDefault="00000000">
      <w:pPr>
        <w:pStyle w:val="Heading1"/>
      </w:pPr>
      <w:r>
        <w:rPr>
          <w:rFonts w:ascii="Times New Roman" w:hAnsi="Times New Roman"/>
        </w:rPr>
        <w:t>2. Data Storage and Retrieval Verification</w:t>
      </w:r>
    </w:p>
    <w:p w14:paraId="15C90F2F" w14:textId="77777777" w:rsidR="00796B29" w:rsidRDefault="00000000">
      <w:r>
        <w:rPr>
          <w:rFonts w:ascii="Times New Roman" w:hAnsi="Times New Roman"/>
          <w:sz w:val="24"/>
        </w:rPr>
        <w:t xml:space="preserve">Finding: I verified that data is retrieved and saved within the same browser session using the Web Storage API (localStorage), not </w:t>
      </w:r>
      <w:r w:rsidRPr="00AF467E">
        <w:rPr>
          <w:rFonts w:ascii="Times New Roman" w:hAnsi="Times New Roman"/>
          <w:b/>
          <w:bCs/>
          <w:sz w:val="24"/>
        </w:rPr>
        <w:t>through SQL queries</w:t>
      </w:r>
      <w:r>
        <w:rPr>
          <w:rFonts w:ascii="Times New Roman" w:hAnsi="Times New Roman"/>
          <w:sz w:val="24"/>
        </w:rPr>
        <w:t xml:space="preserve"> or backend API endpoints.</w:t>
      </w:r>
    </w:p>
    <w:p w14:paraId="5D583525" w14:textId="77777777" w:rsidR="00796B29" w:rsidRDefault="00000000">
      <w:pPr>
        <w:pStyle w:val="Heading2"/>
      </w:pPr>
      <w:r>
        <w:rPr>
          <w:rFonts w:ascii="Times New Roman" w:hAnsi="Times New Roman"/>
        </w:rPr>
        <w:t>A. User Progress &amp; Lecture Completion</w:t>
      </w:r>
    </w:p>
    <w:p w14:paraId="1BFBB9B0" w14:textId="77777777" w:rsidR="00796B29" w:rsidRDefault="00000000">
      <w:r>
        <w:rPr>
          <w:rFonts w:ascii="Times New Roman" w:hAnsi="Times New Roman"/>
          <w:b/>
          <w:sz w:val="24"/>
        </w:rPr>
        <w:t>File: frontend/src/hooks/useProgress.ts (Lines 6-10)</w:t>
      </w:r>
    </w:p>
    <w:p w14:paraId="230F6856" w14:textId="77777777" w:rsidR="00796B29" w:rsidRDefault="00000000">
      <w:pPr>
        <w:ind w:left="720"/>
      </w:pPr>
      <w:r>
        <w:rPr>
          <w:rFonts w:ascii="Courier New" w:hAnsi="Courier New"/>
          <w:sz w:val="20"/>
        </w:rPr>
        <w:t>const PROGRESS_KEY = 'lms:course_progress';</w:t>
      </w:r>
      <w:r>
        <w:rPr>
          <w:rFonts w:ascii="Courier New" w:hAnsi="Courier New"/>
          <w:sz w:val="20"/>
        </w:rPr>
        <w:br/>
        <w:t>function readAll(): Record&lt;string, CourseProgress&gt; {</w:t>
      </w:r>
      <w:r>
        <w:rPr>
          <w:rFonts w:ascii="Courier New" w:hAnsi="Courier New"/>
          <w:sz w:val="20"/>
        </w:rPr>
        <w:br/>
        <w:t xml:space="preserve">  try {</w:t>
      </w:r>
      <w:r>
        <w:rPr>
          <w:rFonts w:ascii="Courier New" w:hAnsi="Courier New"/>
          <w:sz w:val="20"/>
        </w:rPr>
        <w:br/>
        <w:t xml:space="preserve">    const data = localStorage.getItem(PROGRESS_KEY);</w:t>
      </w:r>
      <w:r>
        <w:rPr>
          <w:rFonts w:ascii="Courier New" w:hAnsi="Courier New"/>
          <w:sz w:val="20"/>
        </w:rPr>
        <w:br/>
        <w:t xml:space="preserve">    return data ? JSON.parse(data) : {};</w:t>
      </w:r>
      <w:r>
        <w:rPr>
          <w:rFonts w:ascii="Courier New" w:hAnsi="Courier New"/>
          <w:sz w:val="20"/>
        </w:rPr>
        <w:br/>
        <w:t xml:space="preserve">  } catch { return {}; }</w:t>
      </w:r>
      <w:r>
        <w:rPr>
          <w:rFonts w:ascii="Courier New" w:hAnsi="Courier New"/>
          <w:sz w:val="20"/>
        </w:rPr>
        <w:br/>
        <w:t>}</w:t>
      </w:r>
    </w:p>
    <w:p w14:paraId="21226517" w14:textId="77777777" w:rsidR="00796B29" w:rsidRDefault="00796B29"/>
    <w:p w14:paraId="3F8CDF86" w14:textId="77777777" w:rsidR="00796B29" w:rsidRDefault="00000000">
      <w:pPr>
        <w:pStyle w:val="Heading2"/>
      </w:pPr>
      <w:r>
        <w:rPr>
          <w:rFonts w:ascii="Times New Roman" w:hAnsi="Times New Roman"/>
        </w:rPr>
        <w:t>B. Quiz Attempts</w:t>
      </w:r>
    </w:p>
    <w:p w14:paraId="1A67EC0D" w14:textId="77777777" w:rsidR="00796B29" w:rsidRDefault="00000000">
      <w:r>
        <w:rPr>
          <w:rFonts w:ascii="Times New Roman" w:hAnsi="Times New Roman"/>
          <w:b/>
          <w:sz w:val="24"/>
        </w:rPr>
        <w:t>File: frontend/src/components/lesson/QuizEngine.tsx (Lines 31-35)</w:t>
      </w:r>
    </w:p>
    <w:p w14:paraId="1FD7766E" w14:textId="77777777" w:rsidR="00796B29" w:rsidRDefault="00000000">
      <w:pPr>
        <w:ind w:left="720"/>
      </w:pPr>
      <w:r>
        <w:rPr>
          <w:rFonts w:ascii="Courier New" w:hAnsi="Courier New"/>
          <w:sz w:val="20"/>
        </w:rPr>
        <w:t xml:space="preserve">  useEffect(() =&gt; {</w:t>
      </w:r>
      <w:r>
        <w:rPr>
          <w:rFonts w:ascii="Courier New" w:hAnsi="Courier New"/>
          <w:sz w:val="20"/>
        </w:rPr>
        <w:br/>
        <w:t xml:space="preserve">    try {</w:t>
      </w:r>
      <w:r>
        <w:rPr>
          <w:rFonts w:ascii="Courier New" w:hAnsi="Courier New"/>
          <w:sz w:val="20"/>
        </w:rPr>
        <w:br/>
        <w:t xml:space="preserve">      const saved = localStorage.getItem(`lms:quiz_history:${quizId}`);</w:t>
      </w:r>
      <w:r>
        <w:rPr>
          <w:rFonts w:ascii="Courier New" w:hAnsi="Courier New"/>
          <w:sz w:val="20"/>
        </w:rPr>
        <w:br/>
        <w:t xml:space="preserve">      if (saved) {</w:t>
      </w:r>
      <w:r>
        <w:rPr>
          <w:rFonts w:ascii="Courier New" w:hAnsi="Courier New"/>
          <w:sz w:val="20"/>
        </w:rPr>
        <w:br/>
        <w:t xml:space="preserve">        const parsed = JSON.parse(saved);</w:t>
      </w:r>
      <w:r>
        <w:rPr>
          <w:rFonts w:ascii="Courier New" w:hAnsi="Courier New"/>
          <w:sz w:val="20"/>
        </w:rPr>
        <w:br/>
        <w:t xml:space="preserve">        // ...</w:t>
      </w:r>
    </w:p>
    <w:p w14:paraId="27E72D48" w14:textId="77777777" w:rsidR="00796B29" w:rsidRDefault="00796B29"/>
    <w:p w14:paraId="6AC0FC65" w14:textId="77777777" w:rsidR="00796B29" w:rsidRDefault="00000000">
      <w:pPr>
        <w:pStyle w:val="Heading2"/>
      </w:pPr>
      <w:r>
        <w:rPr>
          <w:rFonts w:ascii="Times New Roman" w:hAnsi="Times New Roman"/>
        </w:rPr>
        <w:t>C. Coding Submissions (Chat)</w:t>
      </w:r>
    </w:p>
    <w:p w14:paraId="089F9559" w14:textId="77777777" w:rsidR="00796B29" w:rsidRDefault="00000000">
      <w:r>
        <w:rPr>
          <w:rFonts w:ascii="Times New Roman" w:hAnsi="Times New Roman"/>
          <w:b/>
          <w:sz w:val="24"/>
        </w:rPr>
        <w:t>File: frontend/src/api.ts (Lines 57-61)</w:t>
      </w:r>
    </w:p>
    <w:p w14:paraId="6D3124F6" w14:textId="77777777" w:rsidR="00796B29" w:rsidRDefault="00000000">
      <w:pPr>
        <w:ind w:left="720"/>
      </w:pPr>
      <w:r>
        <w:rPr>
          <w:rFonts w:ascii="Courier New" w:hAnsi="Courier New"/>
          <w:sz w:val="20"/>
        </w:rPr>
        <w:t>// ── Chat storage ─────────────────────────────────────────────────────────────</w:t>
      </w:r>
      <w:r>
        <w:rPr>
          <w:rFonts w:ascii="Courier New" w:hAnsi="Courier New"/>
          <w:sz w:val="20"/>
        </w:rPr>
        <w:br/>
        <w:t>function getChatHistory(problemId: number | string): ChatMsg[] {</w:t>
      </w:r>
      <w:r>
        <w:rPr>
          <w:rFonts w:ascii="Courier New" w:hAnsi="Courier New"/>
          <w:sz w:val="20"/>
        </w:rPr>
        <w:br/>
        <w:t xml:space="preserve">  try {</w:t>
      </w:r>
      <w:r>
        <w:rPr>
          <w:rFonts w:ascii="Courier New" w:hAnsi="Courier New"/>
          <w:sz w:val="20"/>
        </w:rPr>
        <w:br/>
      </w:r>
      <w:r>
        <w:rPr>
          <w:rFonts w:ascii="Courier New" w:hAnsi="Courier New"/>
          <w:sz w:val="20"/>
        </w:rPr>
        <w:lastRenderedPageBreak/>
        <w:t xml:space="preserve">    const all: Record&lt;string, ChatMsg[]&gt; = JSON.parse(localStorage.getItem("fa_chat") ?? "{}");</w:t>
      </w:r>
      <w:r>
        <w:rPr>
          <w:rFonts w:ascii="Courier New" w:hAnsi="Courier New"/>
          <w:sz w:val="20"/>
        </w:rPr>
        <w:br/>
        <w:t xml:space="preserve">    return all[problemId.toString()] ?? [];</w:t>
      </w:r>
    </w:p>
    <w:p w14:paraId="1163E2F6" w14:textId="77777777" w:rsidR="00796B29" w:rsidRDefault="00796B29"/>
    <w:p w14:paraId="4006B8EE" w14:textId="77777777" w:rsidR="00796B29" w:rsidRDefault="00000000">
      <w:pPr>
        <w:pStyle w:val="Heading1"/>
      </w:pPr>
      <w:r>
        <w:rPr>
          <w:rFonts w:ascii="Times New Roman" w:hAnsi="Times New Roman"/>
        </w:rPr>
        <w:t>3. Problems Identified</w:t>
      </w:r>
    </w:p>
    <w:p w14:paraId="5CF159D3" w14:textId="77777777" w:rsidR="00796B29" w:rsidRDefault="00000000">
      <w:pPr>
        <w:pStyle w:val="Heading2"/>
      </w:pPr>
      <w:r>
        <w:rPr>
          <w:rFonts w:ascii="Times New Roman" w:hAnsi="Times New Roman"/>
        </w:rPr>
        <w:t>Problem A: No Data Portability &amp; Data Volatility</w:t>
      </w:r>
    </w:p>
    <w:p w14:paraId="320FEBEA" w14:textId="77777777" w:rsidR="00796B29" w:rsidRDefault="00000000">
      <w:r>
        <w:rPr>
          <w:rFonts w:ascii="Times New Roman" w:hAnsi="Times New Roman"/>
          <w:sz w:val="24"/>
        </w:rPr>
        <w:t>Explanation: If a student logs in on their laptop, and later logs in on their mobile phone, I found that their progress will be 0%. If they clear their browser cache, everything is deleted permanently.</w:t>
      </w:r>
    </w:p>
    <w:p w14:paraId="27DA37F1" w14:textId="77777777" w:rsidR="00796B29" w:rsidRDefault="00000000">
      <w:pPr>
        <w:pStyle w:val="Heading2"/>
      </w:pPr>
      <w:r>
        <w:rPr>
          <w:rFonts w:ascii="Times New Roman" w:hAnsi="Times New Roman"/>
        </w:rPr>
        <w:t>Problem B: Missing Constraints (Easily Hackable)</w:t>
      </w:r>
    </w:p>
    <w:p w14:paraId="79A0DA69" w14:textId="77777777" w:rsidR="00796B29" w:rsidRDefault="00000000">
      <w:r>
        <w:rPr>
          <w:rFonts w:ascii="Times New Roman" w:hAnsi="Times New Roman"/>
          <w:b/>
          <w:sz w:val="24"/>
        </w:rPr>
        <w:t xml:space="preserve">FINDING (CRITICAL): </w:t>
      </w:r>
      <w:r>
        <w:rPr>
          <w:rFonts w:ascii="Times New Roman" w:hAnsi="Times New Roman"/>
          <w:sz w:val="24"/>
        </w:rPr>
        <w:t>A student can easily artificially bypass the entire progression logic.</w:t>
      </w:r>
    </w:p>
    <w:p w14:paraId="2AE7E163" w14:textId="77777777" w:rsidR="00796B29" w:rsidRDefault="00000000">
      <w:r>
        <w:rPr>
          <w:rFonts w:ascii="Times New Roman" w:hAnsi="Times New Roman"/>
          <w:sz w:val="24"/>
        </w:rPr>
        <w:t>Explanation: There are no backend validators. XP and progress can be freely injected.</w:t>
      </w:r>
    </w:p>
    <w:p w14:paraId="1CBE5488" w14:textId="77777777" w:rsidR="00796B29" w:rsidRDefault="00000000">
      <w:r>
        <w:rPr>
          <w:rFonts w:ascii="Times New Roman" w:hAnsi="Times New Roman"/>
          <w:b/>
          <w:sz w:val="24"/>
        </w:rPr>
        <w:t>File: frontend/src/progress.ts (Lines 111-115)</w:t>
      </w:r>
    </w:p>
    <w:p w14:paraId="4CBD9669" w14:textId="77777777" w:rsidR="00796B29" w:rsidRDefault="00000000">
      <w:pPr>
        <w:ind w:left="720"/>
      </w:pPr>
      <w:r>
        <w:rPr>
          <w:rFonts w:ascii="Courier New" w:hAnsi="Courier New"/>
          <w:sz w:val="20"/>
        </w:rPr>
        <w:t>export function addXP(amount: number, reason: string) {</w:t>
      </w:r>
      <w:r>
        <w:rPr>
          <w:rFonts w:ascii="Courier New" w:hAnsi="Courier New"/>
          <w:sz w:val="20"/>
        </w:rPr>
        <w:br/>
        <w:t xml:space="preserve">  const current = safeGet&lt;number&gt;(KEYS.xp, 0);</w:t>
      </w:r>
      <w:r>
        <w:rPr>
          <w:rFonts w:ascii="Courier New" w:hAnsi="Courier New"/>
          <w:sz w:val="20"/>
        </w:rPr>
        <w:br/>
        <w:t xml:space="preserve">  const newXp = current + amount;</w:t>
      </w:r>
      <w:r>
        <w:rPr>
          <w:rFonts w:ascii="Courier New" w:hAnsi="Courier New"/>
          <w:sz w:val="20"/>
        </w:rPr>
        <w:br/>
        <w:t xml:space="preserve">  safeSet(KEYS.xp, newXp); // No backend verification of XP bounds!</w:t>
      </w:r>
      <w:r>
        <w:rPr>
          <w:rFonts w:ascii="Courier New" w:hAnsi="Courier New"/>
          <w:sz w:val="20"/>
        </w:rPr>
        <w:br/>
        <w:t xml:space="preserve">  // ...</w:t>
      </w:r>
    </w:p>
    <w:p w14:paraId="20400C0B" w14:textId="77777777" w:rsidR="00796B29" w:rsidRDefault="00796B29"/>
    <w:p w14:paraId="541AC9ED" w14:textId="77777777" w:rsidR="00796B29" w:rsidRDefault="00000000">
      <w:pPr>
        <w:pStyle w:val="Heading1"/>
      </w:pPr>
      <w:r>
        <w:rPr>
          <w:rFonts w:ascii="Times New Roman" w:hAnsi="Times New Roman"/>
        </w:rPr>
        <w:t>4. Performance Check</w:t>
      </w:r>
    </w:p>
    <w:p w14:paraId="22C17153" w14:textId="77777777" w:rsidR="00796B29" w:rsidRDefault="00000000">
      <w:r>
        <w:rPr>
          <w:rFonts w:ascii="Times New Roman" w:hAnsi="Times New Roman"/>
          <w:sz w:val="24"/>
        </w:rPr>
        <w:t>Finding: There are no SQL queries or network roundtrips, making data retrieval instantly fast (O(1) dictionary lookups). However, I noticed it suffers from severe scalability limits.</w:t>
      </w:r>
    </w:p>
    <w:p w14:paraId="72254A07" w14:textId="77777777" w:rsidR="00796B29" w:rsidRDefault="00000000">
      <w:pPr>
        <w:pStyle w:val="Heading2"/>
      </w:pPr>
      <w:r>
        <w:rPr>
          <w:rFonts w:ascii="Times New Roman" w:hAnsi="Times New Roman"/>
        </w:rPr>
        <w:t>Direct Code Proof</w:t>
      </w:r>
    </w:p>
    <w:p w14:paraId="1B95D652" w14:textId="77777777" w:rsidR="00796B29" w:rsidRDefault="00000000">
      <w:r>
        <w:rPr>
          <w:rFonts w:ascii="Times New Roman" w:hAnsi="Times New Roman"/>
          <w:sz w:val="24"/>
        </w:rPr>
        <w:t>localStorage has a strict storage limit (typically around 5MB). Because history arrays are parsed synchronously, memory usage scales linearly with activity.</w:t>
      </w:r>
    </w:p>
    <w:p w14:paraId="5E4BD14B" w14:textId="77777777" w:rsidR="00796B29" w:rsidRDefault="00000000">
      <w:r>
        <w:rPr>
          <w:rFonts w:ascii="Times New Roman" w:hAnsi="Times New Roman"/>
          <w:b/>
          <w:sz w:val="24"/>
        </w:rPr>
        <w:t>File: frontend/src/api.ts (Lines 63-68)</w:t>
      </w:r>
    </w:p>
    <w:p w14:paraId="1DA90B5B" w14:textId="77777777" w:rsidR="00796B29" w:rsidRDefault="00000000">
      <w:pPr>
        <w:ind w:left="720"/>
      </w:pPr>
      <w:r>
        <w:rPr>
          <w:rFonts w:ascii="Courier New" w:hAnsi="Courier New"/>
          <w:sz w:val="20"/>
        </w:rPr>
        <w:t>function saveChatMsg(problemId: number | string, msg: ChatMsg) {</w:t>
      </w:r>
      <w:r>
        <w:rPr>
          <w:rFonts w:ascii="Courier New" w:hAnsi="Courier New"/>
          <w:sz w:val="20"/>
        </w:rPr>
        <w:br/>
        <w:t xml:space="preserve">  const all: Record&lt;string, ChatMsg[]&gt; = JSON.parse(localStorage.getItem("fa_chat") ?? "{}");</w:t>
      </w:r>
      <w:r>
        <w:rPr>
          <w:rFonts w:ascii="Courier New" w:hAnsi="Courier New"/>
          <w:sz w:val="20"/>
        </w:rPr>
        <w:br/>
        <w:t xml:space="preserve">  if (!all[problemId.toString()]) all[problemId.toString()] = [];</w:t>
      </w:r>
      <w:r>
        <w:rPr>
          <w:rFonts w:ascii="Courier New" w:hAnsi="Courier New"/>
          <w:sz w:val="20"/>
        </w:rPr>
        <w:br/>
        <w:t xml:space="preserve">  all[problemId.toString()].push(msg);</w:t>
      </w:r>
      <w:r>
        <w:rPr>
          <w:rFonts w:ascii="Courier New" w:hAnsi="Courier New"/>
          <w:sz w:val="20"/>
        </w:rPr>
        <w:br/>
        <w:t xml:space="preserve">  localStorage.setItem("fa_chat", JSON.stringify(all)); // This completely rewrites the entire JSON object on every single message.</w:t>
      </w:r>
      <w:r>
        <w:rPr>
          <w:rFonts w:ascii="Courier New" w:hAnsi="Courier New"/>
          <w:sz w:val="20"/>
        </w:rPr>
        <w:br/>
        <w:t>}</w:t>
      </w:r>
    </w:p>
    <w:p w14:paraId="7925651E" w14:textId="77777777" w:rsidR="00796B29" w:rsidRDefault="00796B29"/>
    <w:p w14:paraId="2AA51F8B" w14:textId="77777777" w:rsidR="00796B29" w:rsidRDefault="00000000">
      <w:r>
        <w:rPr>
          <w:rFonts w:ascii="Times New Roman" w:hAnsi="Times New Roman"/>
          <w:sz w:val="24"/>
        </w:rPr>
        <w:t>Explanation: Every time a single chat message is sent, the entire database of all chats for all problems is read, parsed, appended to, and stringified back to local storage. Once the chat history grows, this will cause main thread blocking (UI stuttering) and eventually crash when hitting the 5MB quota.</w:t>
      </w:r>
    </w:p>
    <w:p w14:paraId="1BB7E3DA" w14:textId="77777777" w:rsidR="00796B29" w:rsidRDefault="00000000">
      <w:pPr>
        <w:pStyle w:val="Heading1"/>
      </w:pPr>
      <w:r>
        <w:rPr>
          <w:rFonts w:ascii="Times New Roman" w:hAnsi="Times New Roman"/>
        </w:rPr>
        <w:t>5. Progress Persistence Check (Critical Bug)</w:t>
      </w:r>
    </w:p>
    <w:p w14:paraId="78ACD931" w14:textId="77777777" w:rsidR="00796B29" w:rsidRDefault="00000000">
      <w:r>
        <w:rPr>
          <w:rFonts w:ascii="Times New Roman" w:hAnsi="Times New Roman"/>
          <w:b/>
          <w:sz w:val="24"/>
        </w:rPr>
        <w:t xml:space="preserve">FINDING (CRITICAL): </w:t>
      </w:r>
      <w:r>
        <w:rPr>
          <w:rFonts w:ascii="Times New Roman" w:hAnsi="Times New Roman"/>
          <w:sz w:val="24"/>
        </w:rPr>
        <w:t>Progress bleeds across different user accounts on the same computer.</w:t>
      </w:r>
    </w:p>
    <w:p w14:paraId="1A151315" w14:textId="77777777" w:rsidR="00796B29" w:rsidRDefault="00000000">
      <w:pPr>
        <w:pStyle w:val="Heading2"/>
      </w:pPr>
      <w:r>
        <w:rPr>
          <w:rFonts w:ascii="Times New Roman" w:hAnsi="Times New Roman"/>
        </w:rPr>
        <w:t>Direct Code Proof</w:t>
      </w:r>
    </w:p>
    <w:p w14:paraId="3589BDDC" w14:textId="77777777" w:rsidR="00796B29" w:rsidRDefault="00000000">
      <w:r>
        <w:rPr>
          <w:rFonts w:ascii="Times New Roman" w:hAnsi="Times New Roman"/>
          <w:sz w:val="24"/>
        </w:rPr>
        <w:t>When a user logs out, I observed that the system only clears the authentication token. It does not clear the progress data, nor is the progress data scoped to the user.</w:t>
      </w:r>
    </w:p>
    <w:p w14:paraId="0045615D" w14:textId="77777777" w:rsidR="00796B29" w:rsidRDefault="00000000">
      <w:r>
        <w:rPr>
          <w:rFonts w:ascii="Times New Roman" w:hAnsi="Times New Roman"/>
          <w:b/>
          <w:sz w:val="24"/>
        </w:rPr>
        <w:t>File: frontend/src/auth.tsx (Lines 59-62)</w:t>
      </w:r>
    </w:p>
    <w:p w14:paraId="00B4E85B" w14:textId="77777777" w:rsidR="00796B29" w:rsidRDefault="00000000">
      <w:pPr>
        <w:ind w:left="720"/>
      </w:pPr>
      <w:r>
        <w:rPr>
          <w:rFonts w:ascii="Courier New" w:hAnsi="Courier New"/>
          <w:sz w:val="20"/>
        </w:rPr>
        <w:t xml:space="preserve">  const logout = () =&gt; {</w:t>
      </w:r>
      <w:r>
        <w:rPr>
          <w:rFonts w:ascii="Courier New" w:hAnsi="Courier New"/>
          <w:sz w:val="20"/>
        </w:rPr>
        <w:br/>
        <w:t xml:space="preserve">    clearToken(); // Clears "fa_token" from localStorage</w:t>
      </w:r>
      <w:r>
        <w:rPr>
          <w:rFonts w:ascii="Courier New" w:hAnsi="Courier New"/>
          <w:sz w:val="20"/>
        </w:rPr>
        <w:br/>
        <w:t xml:space="preserve">    setUser(null); // Resets React state</w:t>
      </w:r>
      <w:r>
        <w:rPr>
          <w:rFonts w:ascii="Courier New" w:hAnsi="Courier New"/>
          <w:sz w:val="20"/>
        </w:rPr>
        <w:br/>
        <w:t xml:space="preserve">    // CRITICAL FLAW: fraylon_xp, lms:course_progress, and lms:quiz_history are NOT cleared here!</w:t>
      </w:r>
      <w:r>
        <w:rPr>
          <w:rFonts w:ascii="Courier New" w:hAnsi="Courier New"/>
          <w:sz w:val="20"/>
        </w:rPr>
        <w:br/>
        <w:t xml:space="preserve">  };</w:t>
      </w:r>
    </w:p>
    <w:p w14:paraId="3742AE0C" w14:textId="77777777" w:rsidR="00796B29" w:rsidRDefault="00796B29"/>
    <w:p w14:paraId="141BD30C" w14:textId="77777777" w:rsidR="00796B29" w:rsidRDefault="00000000">
      <w:pPr>
        <w:pStyle w:val="Heading2"/>
      </w:pPr>
      <w:r>
        <w:rPr>
          <w:rFonts w:ascii="Times New Roman" w:hAnsi="Times New Roman"/>
        </w:rPr>
        <w:t>Cross-Account Bleed Reproduction</w:t>
      </w:r>
    </w:p>
    <w:tbl>
      <w:tblPr>
        <w:tblStyle w:val="TableGrid"/>
        <w:tblW w:w="0" w:type="auto"/>
        <w:tblLook w:val="04A0" w:firstRow="1" w:lastRow="0" w:firstColumn="1" w:lastColumn="0" w:noHBand="0" w:noVBand="1"/>
      </w:tblPr>
      <w:tblGrid>
        <w:gridCol w:w="3120"/>
        <w:gridCol w:w="3120"/>
        <w:gridCol w:w="3120"/>
      </w:tblGrid>
      <w:tr w:rsidR="00796B29" w14:paraId="40B4200C" w14:textId="77777777">
        <w:tc>
          <w:tcPr>
            <w:tcW w:w="3120" w:type="dxa"/>
          </w:tcPr>
          <w:p w14:paraId="0A7C3380" w14:textId="77777777" w:rsidR="00796B29" w:rsidRDefault="00000000">
            <w:r>
              <w:rPr>
                <w:rFonts w:ascii="Times New Roman" w:hAnsi="Times New Roman"/>
                <w:b/>
                <w:sz w:val="24"/>
              </w:rPr>
              <w:t>Step</w:t>
            </w:r>
          </w:p>
        </w:tc>
        <w:tc>
          <w:tcPr>
            <w:tcW w:w="3120" w:type="dxa"/>
          </w:tcPr>
          <w:p w14:paraId="59D07B8F" w14:textId="77777777" w:rsidR="00796B29" w:rsidRDefault="00000000">
            <w:r>
              <w:rPr>
                <w:rFonts w:ascii="Times New Roman" w:hAnsi="Times New Roman"/>
                <w:b/>
                <w:sz w:val="24"/>
              </w:rPr>
              <w:t>Action Taken</w:t>
            </w:r>
          </w:p>
        </w:tc>
        <w:tc>
          <w:tcPr>
            <w:tcW w:w="3120" w:type="dxa"/>
          </w:tcPr>
          <w:p w14:paraId="2E20F06C" w14:textId="77777777" w:rsidR="00796B29" w:rsidRDefault="00000000">
            <w:r>
              <w:rPr>
                <w:rFonts w:ascii="Times New Roman" w:hAnsi="Times New Roman"/>
                <w:b/>
                <w:sz w:val="24"/>
              </w:rPr>
              <w:t>Observed Result</w:t>
            </w:r>
          </w:p>
        </w:tc>
      </w:tr>
      <w:tr w:rsidR="00796B29" w14:paraId="44748EF7" w14:textId="77777777">
        <w:tc>
          <w:tcPr>
            <w:tcW w:w="3120" w:type="dxa"/>
          </w:tcPr>
          <w:p w14:paraId="593E4AC5" w14:textId="77777777" w:rsidR="00796B29" w:rsidRDefault="00000000">
            <w:r>
              <w:rPr>
                <w:rFonts w:ascii="Times New Roman" w:hAnsi="Times New Roman"/>
                <w:sz w:val="24"/>
              </w:rPr>
              <w:t>1</w:t>
            </w:r>
          </w:p>
        </w:tc>
        <w:tc>
          <w:tcPr>
            <w:tcW w:w="3120" w:type="dxa"/>
          </w:tcPr>
          <w:p w14:paraId="45C73C4F" w14:textId="77777777" w:rsidR="00796B29" w:rsidRDefault="00000000">
            <w:r>
              <w:rPr>
                <w:rFonts w:ascii="Times New Roman" w:hAnsi="Times New Roman"/>
                <w:sz w:val="24"/>
              </w:rPr>
              <w:t>Log in as Student A</w:t>
            </w:r>
          </w:p>
        </w:tc>
        <w:tc>
          <w:tcPr>
            <w:tcW w:w="3120" w:type="dxa"/>
          </w:tcPr>
          <w:p w14:paraId="07618D40" w14:textId="77777777" w:rsidR="00796B29" w:rsidRDefault="00000000">
            <w:r>
              <w:rPr>
                <w:rFonts w:ascii="Times New Roman" w:hAnsi="Times New Roman"/>
                <w:sz w:val="24"/>
              </w:rPr>
              <w:t>Fresh session initiated.</w:t>
            </w:r>
          </w:p>
        </w:tc>
      </w:tr>
      <w:tr w:rsidR="00796B29" w14:paraId="0AF1E0E7" w14:textId="77777777">
        <w:tc>
          <w:tcPr>
            <w:tcW w:w="3120" w:type="dxa"/>
          </w:tcPr>
          <w:p w14:paraId="469D74D8" w14:textId="77777777" w:rsidR="00796B29" w:rsidRDefault="00000000">
            <w:r>
              <w:rPr>
                <w:rFonts w:ascii="Times New Roman" w:hAnsi="Times New Roman"/>
                <w:sz w:val="24"/>
              </w:rPr>
              <w:t>2</w:t>
            </w:r>
          </w:p>
        </w:tc>
        <w:tc>
          <w:tcPr>
            <w:tcW w:w="3120" w:type="dxa"/>
          </w:tcPr>
          <w:p w14:paraId="21985784" w14:textId="77777777" w:rsidR="00796B29" w:rsidRDefault="00000000">
            <w:r>
              <w:rPr>
                <w:rFonts w:ascii="Times New Roman" w:hAnsi="Times New Roman"/>
                <w:sz w:val="24"/>
              </w:rPr>
              <w:t>Complete a quiz (Pass)</w:t>
            </w:r>
          </w:p>
        </w:tc>
        <w:tc>
          <w:tcPr>
            <w:tcW w:w="3120" w:type="dxa"/>
          </w:tcPr>
          <w:p w14:paraId="6C621CA5" w14:textId="77777777" w:rsidR="00796B29" w:rsidRDefault="00000000">
            <w:r>
              <w:rPr>
                <w:rFonts w:ascii="Times New Roman" w:hAnsi="Times New Roman"/>
                <w:sz w:val="24"/>
              </w:rPr>
              <w:t>Quiz shows ✅ Pass in UI.</w:t>
            </w:r>
          </w:p>
        </w:tc>
      </w:tr>
      <w:tr w:rsidR="00796B29" w14:paraId="65DB8247" w14:textId="77777777">
        <w:tc>
          <w:tcPr>
            <w:tcW w:w="3120" w:type="dxa"/>
          </w:tcPr>
          <w:p w14:paraId="7C4DB43D" w14:textId="77777777" w:rsidR="00796B29" w:rsidRDefault="00000000">
            <w:r>
              <w:rPr>
                <w:rFonts w:ascii="Times New Roman" w:hAnsi="Times New Roman"/>
                <w:sz w:val="24"/>
              </w:rPr>
              <w:t>3</w:t>
            </w:r>
          </w:p>
        </w:tc>
        <w:tc>
          <w:tcPr>
            <w:tcW w:w="3120" w:type="dxa"/>
          </w:tcPr>
          <w:p w14:paraId="4C087C73" w14:textId="77777777" w:rsidR="00796B29" w:rsidRDefault="00000000">
            <w:r>
              <w:rPr>
                <w:rFonts w:ascii="Times New Roman" w:hAnsi="Times New Roman"/>
                <w:sz w:val="24"/>
              </w:rPr>
              <w:t>Click Logout</w:t>
            </w:r>
          </w:p>
        </w:tc>
        <w:tc>
          <w:tcPr>
            <w:tcW w:w="3120" w:type="dxa"/>
          </w:tcPr>
          <w:p w14:paraId="7C9B1E04" w14:textId="77777777" w:rsidR="00796B29" w:rsidRDefault="00000000">
            <w:r>
              <w:rPr>
                <w:rFonts w:ascii="Times New Roman" w:hAnsi="Times New Roman"/>
                <w:sz w:val="24"/>
              </w:rPr>
              <w:t>User logged out, fa_token removed.</w:t>
            </w:r>
          </w:p>
        </w:tc>
      </w:tr>
      <w:tr w:rsidR="00796B29" w14:paraId="107A3141" w14:textId="77777777">
        <w:tc>
          <w:tcPr>
            <w:tcW w:w="3120" w:type="dxa"/>
          </w:tcPr>
          <w:p w14:paraId="3121BD54" w14:textId="77777777" w:rsidR="00796B29" w:rsidRDefault="00000000">
            <w:r>
              <w:rPr>
                <w:rFonts w:ascii="Times New Roman" w:hAnsi="Times New Roman"/>
                <w:sz w:val="24"/>
              </w:rPr>
              <w:t>4</w:t>
            </w:r>
          </w:p>
        </w:tc>
        <w:tc>
          <w:tcPr>
            <w:tcW w:w="3120" w:type="dxa"/>
          </w:tcPr>
          <w:p w14:paraId="766909B1" w14:textId="77777777" w:rsidR="00796B29" w:rsidRDefault="00000000">
            <w:r>
              <w:rPr>
                <w:rFonts w:ascii="Times New Roman" w:hAnsi="Times New Roman"/>
                <w:sz w:val="24"/>
              </w:rPr>
              <w:t>Log in as Student B</w:t>
            </w:r>
          </w:p>
        </w:tc>
        <w:tc>
          <w:tcPr>
            <w:tcW w:w="3120" w:type="dxa"/>
          </w:tcPr>
          <w:p w14:paraId="36A5C4C3" w14:textId="77777777" w:rsidR="00796B29" w:rsidRDefault="00000000">
            <w:r>
              <w:rPr>
                <w:rFonts w:ascii="Times New Roman" w:hAnsi="Times New Roman"/>
                <w:sz w:val="24"/>
              </w:rPr>
              <w:t>Fresh session for Student B.</w:t>
            </w:r>
          </w:p>
        </w:tc>
      </w:tr>
      <w:tr w:rsidR="00796B29" w14:paraId="5BA7695E" w14:textId="77777777">
        <w:tc>
          <w:tcPr>
            <w:tcW w:w="3120" w:type="dxa"/>
          </w:tcPr>
          <w:p w14:paraId="3AC037DF" w14:textId="77777777" w:rsidR="00796B29" w:rsidRDefault="00000000">
            <w:r>
              <w:rPr>
                <w:rFonts w:ascii="Times New Roman" w:hAnsi="Times New Roman"/>
                <w:sz w:val="24"/>
              </w:rPr>
              <w:t>5</w:t>
            </w:r>
          </w:p>
        </w:tc>
        <w:tc>
          <w:tcPr>
            <w:tcW w:w="3120" w:type="dxa"/>
          </w:tcPr>
          <w:p w14:paraId="7B2C34C2" w14:textId="77777777" w:rsidR="00796B29" w:rsidRDefault="00000000">
            <w:r>
              <w:rPr>
                <w:rFonts w:ascii="Times New Roman" w:hAnsi="Times New Roman"/>
                <w:sz w:val="24"/>
              </w:rPr>
              <w:t>Navigate to same quiz</w:t>
            </w:r>
          </w:p>
        </w:tc>
        <w:tc>
          <w:tcPr>
            <w:tcW w:w="3120" w:type="dxa"/>
          </w:tcPr>
          <w:p w14:paraId="69F0F301" w14:textId="77777777" w:rsidR="00796B29" w:rsidRDefault="00000000">
            <w:r>
              <w:rPr>
                <w:rFonts w:ascii="Times New Roman" w:hAnsi="Times New Roman"/>
                <w:sz w:val="24"/>
              </w:rPr>
              <w:t>Quiz incorrectly shows ✅ Pass with Student A's history.</w:t>
            </w:r>
          </w:p>
        </w:tc>
      </w:tr>
    </w:tbl>
    <w:p w14:paraId="40822C97" w14:textId="77777777" w:rsidR="00796B29" w:rsidRDefault="00796B29"/>
    <w:p w14:paraId="5CF576D8" w14:textId="77777777" w:rsidR="00796B29" w:rsidRDefault="00000000">
      <w:pPr>
        <w:pStyle w:val="Heading1"/>
      </w:pPr>
      <w:r>
        <w:rPr>
          <w:rFonts w:ascii="Times New Roman" w:hAnsi="Times New Roman"/>
        </w:rPr>
        <w:t>6. Recommendations &amp; Proposed Schema</w:t>
      </w:r>
    </w:p>
    <w:p w14:paraId="4FDD1C14" w14:textId="77777777" w:rsidR="00796B29" w:rsidRDefault="00000000">
      <w:r>
        <w:rPr>
          <w:rFonts w:ascii="Times New Roman" w:hAnsi="Times New Roman"/>
          <w:sz w:val="24"/>
        </w:rPr>
        <w:t>To build a secure, functional LMS, we must migrate from localStorage to a real backend database. Below is the relational schema I propose.</w:t>
      </w:r>
    </w:p>
    <w:p w14:paraId="708AFC69" w14:textId="77777777" w:rsidR="00796B29" w:rsidRDefault="00000000">
      <w:pPr>
        <w:pStyle w:val="Heading2"/>
      </w:pPr>
      <w:r>
        <w:rPr>
          <w:rFonts w:ascii="Times New Roman" w:hAnsi="Times New Roman"/>
        </w:rPr>
        <w:t>1. users Table</w:t>
      </w:r>
    </w:p>
    <w:tbl>
      <w:tblPr>
        <w:tblStyle w:val="TableGrid"/>
        <w:tblW w:w="0" w:type="auto"/>
        <w:tblLook w:val="04A0" w:firstRow="1" w:lastRow="0" w:firstColumn="1" w:lastColumn="0" w:noHBand="0" w:noVBand="1"/>
      </w:tblPr>
      <w:tblGrid>
        <w:gridCol w:w="4680"/>
        <w:gridCol w:w="4680"/>
      </w:tblGrid>
      <w:tr w:rsidR="00796B29" w14:paraId="1F93D55A" w14:textId="77777777">
        <w:tc>
          <w:tcPr>
            <w:tcW w:w="4680" w:type="dxa"/>
          </w:tcPr>
          <w:p w14:paraId="1F023D7C" w14:textId="77777777" w:rsidR="00796B29" w:rsidRDefault="00000000">
            <w:r>
              <w:rPr>
                <w:rFonts w:ascii="Times New Roman" w:hAnsi="Times New Roman"/>
                <w:b/>
                <w:sz w:val="24"/>
              </w:rPr>
              <w:t>Column / Constraint</w:t>
            </w:r>
          </w:p>
        </w:tc>
        <w:tc>
          <w:tcPr>
            <w:tcW w:w="4680" w:type="dxa"/>
          </w:tcPr>
          <w:p w14:paraId="33FD82E8" w14:textId="77777777" w:rsidR="00796B29" w:rsidRDefault="00000000">
            <w:r>
              <w:rPr>
                <w:rFonts w:ascii="Times New Roman" w:hAnsi="Times New Roman"/>
                <w:b/>
                <w:sz w:val="24"/>
              </w:rPr>
              <w:t>Details</w:t>
            </w:r>
          </w:p>
        </w:tc>
      </w:tr>
      <w:tr w:rsidR="00796B29" w14:paraId="106E14B5" w14:textId="77777777">
        <w:tc>
          <w:tcPr>
            <w:tcW w:w="4680" w:type="dxa"/>
          </w:tcPr>
          <w:p w14:paraId="056C93B9" w14:textId="77777777" w:rsidR="00796B29" w:rsidRDefault="00000000">
            <w:r>
              <w:rPr>
                <w:rFonts w:ascii="Times New Roman" w:hAnsi="Times New Roman"/>
                <w:sz w:val="24"/>
              </w:rPr>
              <w:t>id</w:t>
            </w:r>
          </w:p>
        </w:tc>
        <w:tc>
          <w:tcPr>
            <w:tcW w:w="4680" w:type="dxa"/>
          </w:tcPr>
          <w:p w14:paraId="316BD243" w14:textId="77777777" w:rsidR="00796B29" w:rsidRDefault="00000000">
            <w:r>
              <w:rPr>
                <w:rFonts w:ascii="Times New Roman" w:hAnsi="Times New Roman"/>
                <w:sz w:val="24"/>
              </w:rPr>
              <w:t>Primary Key</w:t>
            </w:r>
          </w:p>
        </w:tc>
      </w:tr>
      <w:tr w:rsidR="00796B29" w14:paraId="12F78D90" w14:textId="77777777">
        <w:tc>
          <w:tcPr>
            <w:tcW w:w="4680" w:type="dxa"/>
          </w:tcPr>
          <w:p w14:paraId="6A1D185A" w14:textId="77777777" w:rsidR="00796B29" w:rsidRDefault="00000000">
            <w:r>
              <w:rPr>
                <w:rFonts w:ascii="Times New Roman" w:hAnsi="Times New Roman"/>
                <w:sz w:val="24"/>
              </w:rPr>
              <w:lastRenderedPageBreak/>
              <w:t>email</w:t>
            </w:r>
          </w:p>
        </w:tc>
        <w:tc>
          <w:tcPr>
            <w:tcW w:w="4680" w:type="dxa"/>
          </w:tcPr>
          <w:p w14:paraId="793C222A" w14:textId="77777777" w:rsidR="00796B29" w:rsidRDefault="00000000">
            <w:r>
              <w:rPr>
                <w:rFonts w:ascii="Times New Roman" w:hAnsi="Times New Roman"/>
                <w:sz w:val="24"/>
              </w:rPr>
              <w:t>VARCHAR, Unique</w:t>
            </w:r>
          </w:p>
        </w:tc>
      </w:tr>
      <w:tr w:rsidR="00796B29" w14:paraId="7A71B638" w14:textId="77777777">
        <w:tc>
          <w:tcPr>
            <w:tcW w:w="4680" w:type="dxa"/>
          </w:tcPr>
          <w:p w14:paraId="3DFE7ACB" w14:textId="77777777" w:rsidR="00796B29" w:rsidRDefault="00000000">
            <w:r>
              <w:rPr>
                <w:rFonts w:ascii="Times New Roman" w:hAnsi="Times New Roman"/>
                <w:sz w:val="24"/>
              </w:rPr>
              <w:t>password_hash</w:t>
            </w:r>
          </w:p>
        </w:tc>
        <w:tc>
          <w:tcPr>
            <w:tcW w:w="4680" w:type="dxa"/>
          </w:tcPr>
          <w:p w14:paraId="66B9A166" w14:textId="77777777" w:rsidR="00796B29" w:rsidRDefault="00000000">
            <w:r>
              <w:rPr>
                <w:rFonts w:ascii="Times New Roman" w:hAnsi="Times New Roman"/>
                <w:sz w:val="24"/>
              </w:rPr>
              <w:t>VARCHAR</w:t>
            </w:r>
          </w:p>
        </w:tc>
      </w:tr>
      <w:tr w:rsidR="00796B29" w14:paraId="5BE49F92" w14:textId="77777777">
        <w:tc>
          <w:tcPr>
            <w:tcW w:w="4680" w:type="dxa"/>
          </w:tcPr>
          <w:p w14:paraId="77687F52" w14:textId="77777777" w:rsidR="00796B29" w:rsidRDefault="00000000">
            <w:r>
              <w:rPr>
                <w:rFonts w:ascii="Times New Roman" w:hAnsi="Times New Roman"/>
                <w:sz w:val="24"/>
              </w:rPr>
              <w:t>name</w:t>
            </w:r>
          </w:p>
        </w:tc>
        <w:tc>
          <w:tcPr>
            <w:tcW w:w="4680" w:type="dxa"/>
          </w:tcPr>
          <w:p w14:paraId="7EE96C17" w14:textId="77777777" w:rsidR="00796B29" w:rsidRDefault="00000000">
            <w:r>
              <w:rPr>
                <w:rFonts w:ascii="Times New Roman" w:hAnsi="Times New Roman"/>
                <w:sz w:val="24"/>
              </w:rPr>
              <w:t>VARCHAR</w:t>
            </w:r>
          </w:p>
        </w:tc>
      </w:tr>
    </w:tbl>
    <w:p w14:paraId="6CCA8F8F" w14:textId="77777777" w:rsidR="00796B29" w:rsidRDefault="00796B29"/>
    <w:p w14:paraId="31F253E4" w14:textId="77777777" w:rsidR="00796B29" w:rsidRDefault="00000000">
      <w:pPr>
        <w:pStyle w:val="Heading2"/>
      </w:pPr>
      <w:r>
        <w:rPr>
          <w:rFonts w:ascii="Times New Roman" w:hAnsi="Times New Roman"/>
        </w:rPr>
        <w:t>2. courses &amp; lectures Tables</w:t>
      </w:r>
    </w:p>
    <w:tbl>
      <w:tblPr>
        <w:tblStyle w:val="TableGrid"/>
        <w:tblW w:w="0" w:type="auto"/>
        <w:tblLook w:val="04A0" w:firstRow="1" w:lastRow="0" w:firstColumn="1" w:lastColumn="0" w:noHBand="0" w:noVBand="1"/>
      </w:tblPr>
      <w:tblGrid>
        <w:gridCol w:w="4680"/>
        <w:gridCol w:w="4680"/>
      </w:tblGrid>
      <w:tr w:rsidR="00796B29" w14:paraId="27BDF941" w14:textId="77777777">
        <w:tc>
          <w:tcPr>
            <w:tcW w:w="4680" w:type="dxa"/>
          </w:tcPr>
          <w:p w14:paraId="38891DE2" w14:textId="77777777" w:rsidR="00796B29" w:rsidRDefault="00000000">
            <w:r>
              <w:rPr>
                <w:rFonts w:ascii="Times New Roman" w:hAnsi="Times New Roman"/>
                <w:b/>
                <w:sz w:val="24"/>
              </w:rPr>
              <w:t>Column / Constraint</w:t>
            </w:r>
          </w:p>
        </w:tc>
        <w:tc>
          <w:tcPr>
            <w:tcW w:w="4680" w:type="dxa"/>
          </w:tcPr>
          <w:p w14:paraId="7F4C2896" w14:textId="77777777" w:rsidR="00796B29" w:rsidRDefault="00000000">
            <w:r>
              <w:rPr>
                <w:rFonts w:ascii="Times New Roman" w:hAnsi="Times New Roman"/>
                <w:b/>
                <w:sz w:val="24"/>
              </w:rPr>
              <w:t>Details</w:t>
            </w:r>
          </w:p>
        </w:tc>
      </w:tr>
      <w:tr w:rsidR="00796B29" w14:paraId="6E6B496B" w14:textId="77777777">
        <w:tc>
          <w:tcPr>
            <w:tcW w:w="4680" w:type="dxa"/>
          </w:tcPr>
          <w:p w14:paraId="3E1008B5" w14:textId="77777777" w:rsidR="00796B29" w:rsidRDefault="00000000">
            <w:r>
              <w:rPr>
                <w:rFonts w:ascii="Times New Roman" w:hAnsi="Times New Roman"/>
                <w:sz w:val="24"/>
              </w:rPr>
              <w:t>id</w:t>
            </w:r>
          </w:p>
        </w:tc>
        <w:tc>
          <w:tcPr>
            <w:tcW w:w="4680" w:type="dxa"/>
          </w:tcPr>
          <w:p w14:paraId="082AD648" w14:textId="77777777" w:rsidR="00796B29" w:rsidRDefault="00000000">
            <w:r>
              <w:rPr>
                <w:rFonts w:ascii="Times New Roman" w:hAnsi="Times New Roman"/>
                <w:sz w:val="24"/>
              </w:rPr>
              <w:t>Primary Key</w:t>
            </w:r>
          </w:p>
        </w:tc>
      </w:tr>
      <w:tr w:rsidR="00796B29" w14:paraId="62415AD0" w14:textId="77777777">
        <w:tc>
          <w:tcPr>
            <w:tcW w:w="4680" w:type="dxa"/>
          </w:tcPr>
          <w:p w14:paraId="24EC6FBB" w14:textId="77777777" w:rsidR="00796B29" w:rsidRDefault="00000000">
            <w:r>
              <w:rPr>
                <w:rFonts w:ascii="Times New Roman" w:hAnsi="Times New Roman"/>
                <w:sz w:val="24"/>
              </w:rPr>
              <w:t>slug</w:t>
            </w:r>
          </w:p>
        </w:tc>
        <w:tc>
          <w:tcPr>
            <w:tcW w:w="4680" w:type="dxa"/>
          </w:tcPr>
          <w:p w14:paraId="1D87151A" w14:textId="77777777" w:rsidR="00796B29" w:rsidRDefault="00000000">
            <w:r>
              <w:rPr>
                <w:rFonts w:ascii="Times New Roman" w:hAnsi="Times New Roman"/>
                <w:sz w:val="24"/>
              </w:rPr>
              <w:t>VARCHAR, Unique</w:t>
            </w:r>
          </w:p>
        </w:tc>
      </w:tr>
      <w:tr w:rsidR="00796B29" w14:paraId="2C15463A" w14:textId="77777777">
        <w:tc>
          <w:tcPr>
            <w:tcW w:w="4680" w:type="dxa"/>
          </w:tcPr>
          <w:p w14:paraId="0045CBA3" w14:textId="77777777" w:rsidR="00796B29" w:rsidRDefault="00000000">
            <w:r>
              <w:rPr>
                <w:rFonts w:ascii="Times New Roman" w:hAnsi="Times New Roman"/>
                <w:sz w:val="24"/>
              </w:rPr>
              <w:t>title</w:t>
            </w:r>
          </w:p>
        </w:tc>
        <w:tc>
          <w:tcPr>
            <w:tcW w:w="4680" w:type="dxa"/>
          </w:tcPr>
          <w:p w14:paraId="10A1D92D" w14:textId="77777777" w:rsidR="00796B29" w:rsidRDefault="00000000">
            <w:r>
              <w:rPr>
                <w:rFonts w:ascii="Times New Roman" w:hAnsi="Times New Roman"/>
                <w:sz w:val="24"/>
              </w:rPr>
              <w:t>VARCHAR</w:t>
            </w:r>
          </w:p>
        </w:tc>
      </w:tr>
    </w:tbl>
    <w:p w14:paraId="4733EDBA" w14:textId="77777777" w:rsidR="00796B29" w:rsidRDefault="00796B29"/>
    <w:p w14:paraId="2E33CFA3" w14:textId="77777777" w:rsidR="00796B29" w:rsidRDefault="00000000">
      <w:pPr>
        <w:pStyle w:val="Heading2"/>
      </w:pPr>
      <w:r>
        <w:rPr>
          <w:rFonts w:ascii="Times New Roman" w:hAnsi="Times New Roman"/>
        </w:rPr>
        <w:t>3. user_progress Table</w:t>
      </w:r>
    </w:p>
    <w:tbl>
      <w:tblPr>
        <w:tblStyle w:val="TableGrid"/>
        <w:tblW w:w="0" w:type="auto"/>
        <w:tblLook w:val="04A0" w:firstRow="1" w:lastRow="0" w:firstColumn="1" w:lastColumn="0" w:noHBand="0" w:noVBand="1"/>
      </w:tblPr>
      <w:tblGrid>
        <w:gridCol w:w="4680"/>
        <w:gridCol w:w="4680"/>
      </w:tblGrid>
      <w:tr w:rsidR="00796B29" w14:paraId="1815C827" w14:textId="77777777">
        <w:tc>
          <w:tcPr>
            <w:tcW w:w="4680" w:type="dxa"/>
          </w:tcPr>
          <w:p w14:paraId="14B17C9B" w14:textId="77777777" w:rsidR="00796B29" w:rsidRDefault="00000000">
            <w:r>
              <w:rPr>
                <w:rFonts w:ascii="Times New Roman" w:hAnsi="Times New Roman"/>
                <w:b/>
                <w:sz w:val="24"/>
              </w:rPr>
              <w:t>Column / Constraint</w:t>
            </w:r>
          </w:p>
        </w:tc>
        <w:tc>
          <w:tcPr>
            <w:tcW w:w="4680" w:type="dxa"/>
          </w:tcPr>
          <w:p w14:paraId="7805F85C" w14:textId="77777777" w:rsidR="00796B29" w:rsidRDefault="00000000">
            <w:r>
              <w:rPr>
                <w:rFonts w:ascii="Times New Roman" w:hAnsi="Times New Roman"/>
                <w:b/>
                <w:sz w:val="24"/>
              </w:rPr>
              <w:t>Details</w:t>
            </w:r>
          </w:p>
        </w:tc>
      </w:tr>
      <w:tr w:rsidR="00796B29" w14:paraId="6AAB88AC" w14:textId="77777777">
        <w:tc>
          <w:tcPr>
            <w:tcW w:w="4680" w:type="dxa"/>
          </w:tcPr>
          <w:p w14:paraId="16AC34D8" w14:textId="77777777" w:rsidR="00796B29" w:rsidRDefault="00000000">
            <w:r>
              <w:rPr>
                <w:rFonts w:ascii="Times New Roman" w:hAnsi="Times New Roman"/>
                <w:sz w:val="24"/>
              </w:rPr>
              <w:t>user_id</w:t>
            </w:r>
          </w:p>
        </w:tc>
        <w:tc>
          <w:tcPr>
            <w:tcW w:w="4680" w:type="dxa"/>
          </w:tcPr>
          <w:p w14:paraId="6774108B" w14:textId="77777777" w:rsidR="00796B29" w:rsidRDefault="00000000">
            <w:r>
              <w:rPr>
                <w:rFonts w:ascii="Times New Roman" w:hAnsi="Times New Roman"/>
                <w:sz w:val="24"/>
              </w:rPr>
              <w:t>Foreign Key -&gt; users.id</w:t>
            </w:r>
          </w:p>
        </w:tc>
      </w:tr>
      <w:tr w:rsidR="00796B29" w14:paraId="563F1F43" w14:textId="77777777">
        <w:tc>
          <w:tcPr>
            <w:tcW w:w="4680" w:type="dxa"/>
          </w:tcPr>
          <w:p w14:paraId="51A72911" w14:textId="77777777" w:rsidR="00796B29" w:rsidRDefault="00000000">
            <w:r>
              <w:rPr>
                <w:rFonts w:ascii="Times New Roman" w:hAnsi="Times New Roman"/>
                <w:sz w:val="24"/>
              </w:rPr>
              <w:t>lecture_id</w:t>
            </w:r>
          </w:p>
        </w:tc>
        <w:tc>
          <w:tcPr>
            <w:tcW w:w="4680" w:type="dxa"/>
          </w:tcPr>
          <w:p w14:paraId="14DF5150" w14:textId="77777777" w:rsidR="00796B29" w:rsidRDefault="00000000">
            <w:r>
              <w:rPr>
                <w:rFonts w:ascii="Times New Roman" w:hAnsi="Times New Roman"/>
                <w:sz w:val="24"/>
              </w:rPr>
              <w:t>Foreign Key -&gt; lectures.id</w:t>
            </w:r>
          </w:p>
        </w:tc>
      </w:tr>
      <w:tr w:rsidR="00796B29" w14:paraId="7115D3F5" w14:textId="77777777">
        <w:tc>
          <w:tcPr>
            <w:tcW w:w="4680" w:type="dxa"/>
          </w:tcPr>
          <w:p w14:paraId="4E9F25D4" w14:textId="77777777" w:rsidR="00796B29" w:rsidRDefault="00000000">
            <w:r>
              <w:rPr>
                <w:rFonts w:ascii="Times New Roman" w:hAnsi="Times New Roman"/>
                <w:sz w:val="24"/>
              </w:rPr>
              <w:t>status</w:t>
            </w:r>
          </w:p>
        </w:tc>
        <w:tc>
          <w:tcPr>
            <w:tcW w:w="4680" w:type="dxa"/>
          </w:tcPr>
          <w:p w14:paraId="4A7B23B6" w14:textId="77777777" w:rsidR="00796B29" w:rsidRDefault="00000000">
            <w:r>
              <w:rPr>
                <w:rFonts w:ascii="Times New Roman" w:hAnsi="Times New Roman"/>
                <w:sz w:val="24"/>
              </w:rPr>
              <w:t>Enum: started, completed</w:t>
            </w:r>
          </w:p>
        </w:tc>
      </w:tr>
      <w:tr w:rsidR="00796B29" w14:paraId="3F920E17" w14:textId="77777777">
        <w:tc>
          <w:tcPr>
            <w:tcW w:w="4680" w:type="dxa"/>
          </w:tcPr>
          <w:p w14:paraId="6D714BD9" w14:textId="77777777" w:rsidR="00796B29" w:rsidRDefault="00000000">
            <w:r>
              <w:rPr>
                <w:rFonts w:ascii="Times New Roman" w:hAnsi="Times New Roman"/>
                <w:sz w:val="24"/>
              </w:rPr>
              <w:t>Constraint</w:t>
            </w:r>
          </w:p>
        </w:tc>
        <w:tc>
          <w:tcPr>
            <w:tcW w:w="4680" w:type="dxa"/>
          </w:tcPr>
          <w:p w14:paraId="2E77A8C3" w14:textId="77777777" w:rsidR="00796B29" w:rsidRDefault="00000000">
            <w:r>
              <w:rPr>
                <w:rFonts w:ascii="Times New Roman" w:hAnsi="Times New Roman"/>
                <w:sz w:val="24"/>
              </w:rPr>
              <w:t>Unique compound key on (user_id, lecture_id)</w:t>
            </w:r>
          </w:p>
        </w:tc>
      </w:tr>
    </w:tbl>
    <w:p w14:paraId="61336C9C" w14:textId="77777777" w:rsidR="00796B29" w:rsidRDefault="00796B29"/>
    <w:p w14:paraId="0CDA77DD" w14:textId="77777777" w:rsidR="00796B29" w:rsidRDefault="00000000">
      <w:pPr>
        <w:pStyle w:val="Heading2"/>
      </w:pPr>
      <w:r>
        <w:rPr>
          <w:rFonts w:ascii="Times New Roman" w:hAnsi="Times New Roman"/>
        </w:rPr>
        <w:t>4. quiz_attempts Table</w:t>
      </w:r>
    </w:p>
    <w:tbl>
      <w:tblPr>
        <w:tblStyle w:val="TableGrid"/>
        <w:tblW w:w="0" w:type="auto"/>
        <w:tblLook w:val="04A0" w:firstRow="1" w:lastRow="0" w:firstColumn="1" w:lastColumn="0" w:noHBand="0" w:noVBand="1"/>
      </w:tblPr>
      <w:tblGrid>
        <w:gridCol w:w="4680"/>
        <w:gridCol w:w="4680"/>
      </w:tblGrid>
      <w:tr w:rsidR="00796B29" w14:paraId="505E87CF" w14:textId="77777777">
        <w:tc>
          <w:tcPr>
            <w:tcW w:w="4680" w:type="dxa"/>
          </w:tcPr>
          <w:p w14:paraId="34350EEF" w14:textId="77777777" w:rsidR="00796B29" w:rsidRDefault="00000000">
            <w:r>
              <w:rPr>
                <w:rFonts w:ascii="Times New Roman" w:hAnsi="Times New Roman"/>
                <w:b/>
                <w:sz w:val="24"/>
              </w:rPr>
              <w:t>Column / Constraint</w:t>
            </w:r>
          </w:p>
        </w:tc>
        <w:tc>
          <w:tcPr>
            <w:tcW w:w="4680" w:type="dxa"/>
          </w:tcPr>
          <w:p w14:paraId="728AC2C2" w14:textId="77777777" w:rsidR="00796B29" w:rsidRDefault="00000000">
            <w:r>
              <w:rPr>
                <w:rFonts w:ascii="Times New Roman" w:hAnsi="Times New Roman"/>
                <w:b/>
                <w:sz w:val="24"/>
              </w:rPr>
              <w:t>Details</w:t>
            </w:r>
          </w:p>
        </w:tc>
      </w:tr>
      <w:tr w:rsidR="00796B29" w14:paraId="67846199" w14:textId="77777777">
        <w:tc>
          <w:tcPr>
            <w:tcW w:w="4680" w:type="dxa"/>
          </w:tcPr>
          <w:p w14:paraId="558CE970" w14:textId="77777777" w:rsidR="00796B29" w:rsidRDefault="00000000">
            <w:r>
              <w:rPr>
                <w:rFonts w:ascii="Times New Roman" w:hAnsi="Times New Roman"/>
                <w:sz w:val="24"/>
              </w:rPr>
              <w:t>id</w:t>
            </w:r>
          </w:p>
        </w:tc>
        <w:tc>
          <w:tcPr>
            <w:tcW w:w="4680" w:type="dxa"/>
          </w:tcPr>
          <w:p w14:paraId="19E45458" w14:textId="77777777" w:rsidR="00796B29" w:rsidRDefault="00000000">
            <w:r>
              <w:rPr>
                <w:rFonts w:ascii="Times New Roman" w:hAnsi="Times New Roman"/>
                <w:sz w:val="24"/>
              </w:rPr>
              <w:t>Primary Key</w:t>
            </w:r>
          </w:p>
        </w:tc>
      </w:tr>
      <w:tr w:rsidR="00796B29" w14:paraId="6649E102" w14:textId="77777777">
        <w:tc>
          <w:tcPr>
            <w:tcW w:w="4680" w:type="dxa"/>
          </w:tcPr>
          <w:p w14:paraId="5CA11C2C" w14:textId="77777777" w:rsidR="00796B29" w:rsidRDefault="00000000">
            <w:r>
              <w:rPr>
                <w:rFonts w:ascii="Times New Roman" w:hAnsi="Times New Roman"/>
                <w:sz w:val="24"/>
              </w:rPr>
              <w:t>user_id</w:t>
            </w:r>
          </w:p>
        </w:tc>
        <w:tc>
          <w:tcPr>
            <w:tcW w:w="4680" w:type="dxa"/>
          </w:tcPr>
          <w:p w14:paraId="2BC2ABE9" w14:textId="77777777" w:rsidR="00796B29" w:rsidRDefault="00000000">
            <w:r>
              <w:rPr>
                <w:rFonts w:ascii="Times New Roman" w:hAnsi="Times New Roman"/>
                <w:sz w:val="24"/>
              </w:rPr>
              <w:t>Foreign Key -&gt; users.id</w:t>
            </w:r>
          </w:p>
        </w:tc>
      </w:tr>
      <w:tr w:rsidR="00796B29" w14:paraId="71B53654" w14:textId="77777777">
        <w:tc>
          <w:tcPr>
            <w:tcW w:w="4680" w:type="dxa"/>
          </w:tcPr>
          <w:p w14:paraId="3B4A01FD" w14:textId="77777777" w:rsidR="00796B29" w:rsidRDefault="00000000">
            <w:r>
              <w:rPr>
                <w:rFonts w:ascii="Times New Roman" w:hAnsi="Times New Roman"/>
                <w:sz w:val="24"/>
              </w:rPr>
              <w:t>quiz_id</w:t>
            </w:r>
          </w:p>
        </w:tc>
        <w:tc>
          <w:tcPr>
            <w:tcW w:w="4680" w:type="dxa"/>
          </w:tcPr>
          <w:p w14:paraId="213B0ED8" w14:textId="77777777" w:rsidR="00796B29" w:rsidRDefault="00000000">
            <w:r>
              <w:rPr>
                <w:rFonts w:ascii="Times New Roman" w:hAnsi="Times New Roman"/>
                <w:sz w:val="24"/>
              </w:rPr>
              <w:t>VARCHAR / Foreign Key</w:t>
            </w:r>
          </w:p>
        </w:tc>
      </w:tr>
      <w:tr w:rsidR="00796B29" w14:paraId="53A3FA00" w14:textId="77777777">
        <w:tc>
          <w:tcPr>
            <w:tcW w:w="4680" w:type="dxa"/>
          </w:tcPr>
          <w:p w14:paraId="4FF227C1" w14:textId="77777777" w:rsidR="00796B29" w:rsidRDefault="00000000">
            <w:r>
              <w:rPr>
                <w:rFonts w:ascii="Times New Roman" w:hAnsi="Times New Roman"/>
                <w:sz w:val="24"/>
              </w:rPr>
              <w:t>score</w:t>
            </w:r>
          </w:p>
        </w:tc>
        <w:tc>
          <w:tcPr>
            <w:tcW w:w="4680" w:type="dxa"/>
          </w:tcPr>
          <w:p w14:paraId="17EBFF0B" w14:textId="77777777" w:rsidR="00796B29" w:rsidRDefault="00000000">
            <w:r>
              <w:rPr>
                <w:rFonts w:ascii="Times New Roman" w:hAnsi="Times New Roman"/>
                <w:sz w:val="24"/>
              </w:rPr>
              <w:t>INT</w:t>
            </w:r>
          </w:p>
        </w:tc>
      </w:tr>
      <w:tr w:rsidR="00796B29" w14:paraId="6C845B45" w14:textId="77777777">
        <w:tc>
          <w:tcPr>
            <w:tcW w:w="4680" w:type="dxa"/>
          </w:tcPr>
          <w:p w14:paraId="54BAA3E5" w14:textId="77777777" w:rsidR="00796B29" w:rsidRDefault="00000000">
            <w:r>
              <w:rPr>
                <w:rFonts w:ascii="Times New Roman" w:hAnsi="Times New Roman"/>
                <w:sz w:val="24"/>
              </w:rPr>
              <w:t>total</w:t>
            </w:r>
          </w:p>
        </w:tc>
        <w:tc>
          <w:tcPr>
            <w:tcW w:w="4680" w:type="dxa"/>
          </w:tcPr>
          <w:p w14:paraId="172E767D" w14:textId="77777777" w:rsidR="00796B29" w:rsidRDefault="00000000">
            <w:r>
              <w:rPr>
                <w:rFonts w:ascii="Times New Roman" w:hAnsi="Times New Roman"/>
                <w:sz w:val="24"/>
              </w:rPr>
              <w:t>INT</w:t>
            </w:r>
          </w:p>
        </w:tc>
      </w:tr>
      <w:tr w:rsidR="00796B29" w14:paraId="4D2EFAB5" w14:textId="77777777">
        <w:tc>
          <w:tcPr>
            <w:tcW w:w="4680" w:type="dxa"/>
          </w:tcPr>
          <w:p w14:paraId="2CAE594F" w14:textId="77777777" w:rsidR="00796B29" w:rsidRDefault="00000000">
            <w:r>
              <w:rPr>
                <w:rFonts w:ascii="Times New Roman" w:hAnsi="Times New Roman"/>
                <w:sz w:val="24"/>
              </w:rPr>
              <w:t>answers_json</w:t>
            </w:r>
          </w:p>
        </w:tc>
        <w:tc>
          <w:tcPr>
            <w:tcW w:w="4680" w:type="dxa"/>
          </w:tcPr>
          <w:p w14:paraId="37A4ED43" w14:textId="77777777" w:rsidR="00796B29" w:rsidRDefault="00000000">
            <w:r>
              <w:rPr>
                <w:rFonts w:ascii="Times New Roman" w:hAnsi="Times New Roman"/>
                <w:sz w:val="24"/>
              </w:rPr>
              <w:t>JSONB</w:t>
            </w:r>
          </w:p>
        </w:tc>
      </w:tr>
      <w:tr w:rsidR="00796B29" w14:paraId="75F7C6CE" w14:textId="77777777">
        <w:tc>
          <w:tcPr>
            <w:tcW w:w="4680" w:type="dxa"/>
          </w:tcPr>
          <w:p w14:paraId="1E54C3A7" w14:textId="77777777" w:rsidR="00796B29" w:rsidRDefault="00000000">
            <w:r>
              <w:rPr>
                <w:rFonts w:ascii="Times New Roman" w:hAnsi="Times New Roman"/>
                <w:sz w:val="24"/>
              </w:rPr>
              <w:t>passed</w:t>
            </w:r>
          </w:p>
        </w:tc>
        <w:tc>
          <w:tcPr>
            <w:tcW w:w="4680" w:type="dxa"/>
          </w:tcPr>
          <w:p w14:paraId="34E2A59A" w14:textId="77777777" w:rsidR="00796B29" w:rsidRDefault="00000000">
            <w:r>
              <w:rPr>
                <w:rFonts w:ascii="Times New Roman" w:hAnsi="Times New Roman"/>
                <w:sz w:val="24"/>
              </w:rPr>
              <w:t>BOOLEAN</w:t>
            </w:r>
          </w:p>
        </w:tc>
      </w:tr>
      <w:tr w:rsidR="00796B29" w14:paraId="365E1C62" w14:textId="77777777">
        <w:tc>
          <w:tcPr>
            <w:tcW w:w="4680" w:type="dxa"/>
          </w:tcPr>
          <w:p w14:paraId="3D92C013" w14:textId="77777777" w:rsidR="00796B29" w:rsidRDefault="00000000">
            <w:r>
              <w:rPr>
                <w:rFonts w:ascii="Times New Roman" w:hAnsi="Times New Roman"/>
                <w:sz w:val="24"/>
              </w:rPr>
              <w:t>created_at</w:t>
            </w:r>
          </w:p>
        </w:tc>
        <w:tc>
          <w:tcPr>
            <w:tcW w:w="4680" w:type="dxa"/>
          </w:tcPr>
          <w:p w14:paraId="41DF80D4" w14:textId="77777777" w:rsidR="00796B29" w:rsidRDefault="00000000">
            <w:r>
              <w:rPr>
                <w:rFonts w:ascii="Times New Roman" w:hAnsi="Times New Roman"/>
                <w:sz w:val="24"/>
              </w:rPr>
              <w:t>TIMESTAMP</w:t>
            </w:r>
          </w:p>
        </w:tc>
      </w:tr>
    </w:tbl>
    <w:p w14:paraId="5373AD7F" w14:textId="77777777" w:rsidR="00796B29" w:rsidRDefault="00796B29"/>
    <w:p w14:paraId="17D3CF6F" w14:textId="77777777" w:rsidR="00796B29" w:rsidRDefault="00000000">
      <w:pPr>
        <w:pStyle w:val="Heading2"/>
      </w:pPr>
      <w:r>
        <w:rPr>
          <w:rFonts w:ascii="Times New Roman" w:hAnsi="Times New Roman"/>
        </w:rPr>
        <w:t>5. user_stats Table</w:t>
      </w:r>
    </w:p>
    <w:tbl>
      <w:tblPr>
        <w:tblStyle w:val="TableGrid"/>
        <w:tblW w:w="0" w:type="auto"/>
        <w:tblLook w:val="04A0" w:firstRow="1" w:lastRow="0" w:firstColumn="1" w:lastColumn="0" w:noHBand="0" w:noVBand="1"/>
      </w:tblPr>
      <w:tblGrid>
        <w:gridCol w:w="4680"/>
        <w:gridCol w:w="4680"/>
      </w:tblGrid>
      <w:tr w:rsidR="00796B29" w14:paraId="0FD2B9D7" w14:textId="77777777">
        <w:tc>
          <w:tcPr>
            <w:tcW w:w="4680" w:type="dxa"/>
          </w:tcPr>
          <w:p w14:paraId="33C99730" w14:textId="77777777" w:rsidR="00796B29" w:rsidRDefault="00000000">
            <w:r>
              <w:rPr>
                <w:rFonts w:ascii="Times New Roman" w:hAnsi="Times New Roman"/>
                <w:b/>
                <w:sz w:val="24"/>
              </w:rPr>
              <w:t>Column / Constraint</w:t>
            </w:r>
          </w:p>
        </w:tc>
        <w:tc>
          <w:tcPr>
            <w:tcW w:w="4680" w:type="dxa"/>
          </w:tcPr>
          <w:p w14:paraId="57B9D950" w14:textId="77777777" w:rsidR="00796B29" w:rsidRDefault="00000000">
            <w:r>
              <w:rPr>
                <w:rFonts w:ascii="Times New Roman" w:hAnsi="Times New Roman"/>
                <w:b/>
                <w:sz w:val="24"/>
              </w:rPr>
              <w:t>Details</w:t>
            </w:r>
          </w:p>
        </w:tc>
      </w:tr>
      <w:tr w:rsidR="00796B29" w14:paraId="246E54D4" w14:textId="77777777">
        <w:tc>
          <w:tcPr>
            <w:tcW w:w="4680" w:type="dxa"/>
          </w:tcPr>
          <w:p w14:paraId="2230368A" w14:textId="77777777" w:rsidR="00796B29" w:rsidRDefault="00000000">
            <w:r>
              <w:rPr>
                <w:rFonts w:ascii="Times New Roman" w:hAnsi="Times New Roman"/>
                <w:sz w:val="24"/>
              </w:rPr>
              <w:t>user_id</w:t>
            </w:r>
          </w:p>
        </w:tc>
        <w:tc>
          <w:tcPr>
            <w:tcW w:w="4680" w:type="dxa"/>
          </w:tcPr>
          <w:p w14:paraId="2EA8FFE9" w14:textId="77777777" w:rsidR="00796B29" w:rsidRDefault="00000000">
            <w:r>
              <w:rPr>
                <w:rFonts w:ascii="Times New Roman" w:hAnsi="Times New Roman"/>
                <w:sz w:val="24"/>
              </w:rPr>
              <w:t>Foreign Key -&gt; users.id</w:t>
            </w:r>
          </w:p>
        </w:tc>
      </w:tr>
      <w:tr w:rsidR="00796B29" w14:paraId="33281E89" w14:textId="77777777">
        <w:tc>
          <w:tcPr>
            <w:tcW w:w="4680" w:type="dxa"/>
          </w:tcPr>
          <w:p w14:paraId="37B911EC" w14:textId="77777777" w:rsidR="00796B29" w:rsidRDefault="00000000">
            <w:r>
              <w:rPr>
                <w:rFonts w:ascii="Times New Roman" w:hAnsi="Times New Roman"/>
                <w:sz w:val="24"/>
              </w:rPr>
              <w:t>total_xp</w:t>
            </w:r>
          </w:p>
        </w:tc>
        <w:tc>
          <w:tcPr>
            <w:tcW w:w="4680" w:type="dxa"/>
          </w:tcPr>
          <w:p w14:paraId="51F15A75" w14:textId="77777777" w:rsidR="00796B29" w:rsidRDefault="00000000">
            <w:r>
              <w:rPr>
                <w:rFonts w:ascii="Times New Roman" w:hAnsi="Times New Roman"/>
                <w:sz w:val="24"/>
              </w:rPr>
              <w:t>INT</w:t>
            </w:r>
          </w:p>
        </w:tc>
      </w:tr>
      <w:tr w:rsidR="00796B29" w14:paraId="4AECFCE5" w14:textId="77777777">
        <w:tc>
          <w:tcPr>
            <w:tcW w:w="4680" w:type="dxa"/>
          </w:tcPr>
          <w:p w14:paraId="2528340E" w14:textId="77777777" w:rsidR="00796B29" w:rsidRDefault="00000000">
            <w:r>
              <w:rPr>
                <w:rFonts w:ascii="Times New Roman" w:hAnsi="Times New Roman"/>
                <w:sz w:val="24"/>
              </w:rPr>
              <w:t>current_streak</w:t>
            </w:r>
          </w:p>
        </w:tc>
        <w:tc>
          <w:tcPr>
            <w:tcW w:w="4680" w:type="dxa"/>
          </w:tcPr>
          <w:p w14:paraId="1261BF1A" w14:textId="77777777" w:rsidR="00796B29" w:rsidRDefault="00000000">
            <w:r>
              <w:rPr>
                <w:rFonts w:ascii="Times New Roman" w:hAnsi="Times New Roman"/>
                <w:sz w:val="24"/>
              </w:rPr>
              <w:t>INT</w:t>
            </w:r>
          </w:p>
        </w:tc>
      </w:tr>
      <w:tr w:rsidR="00796B29" w14:paraId="500299D9" w14:textId="77777777">
        <w:tc>
          <w:tcPr>
            <w:tcW w:w="4680" w:type="dxa"/>
          </w:tcPr>
          <w:p w14:paraId="00AEBCBB" w14:textId="77777777" w:rsidR="00796B29" w:rsidRDefault="00000000">
            <w:r>
              <w:rPr>
                <w:rFonts w:ascii="Times New Roman" w:hAnsi="Times New Roman"/>
                <w:sz w:val="24"/>
              </w:rPr>
              <w:t>longest_streak</w:t>
            </w:r>
          </w:p>
        </w:tc>
        <w:tc>
          <w:tcPr>
            <w:tcW w:w="4680" w:type="dxa"/>
          </w:tcPr>
          <w:p w14:paraId="4A8AF5C0" w14:textId="77777777" w:rsidR="00796B29" w:rsidRDefault="00000000">
            <w:r>
              <w:rPr>
                <w:rFonts w:ascii="Times New Roman" w:hAnsi="Times New Roman"/>
                <w:sz w:val="24"/>
              </w:rPr>
              <w:t>INT</w:t>
            </w:r>
          </w:p>
        </w:tc>
      </w:tr>
    </w:tbl>
    <w:p w14:paraId="0ED4E9A2" w14:textId="77777777" w:rsidR="00796B29" w:rsidRDefault="00796B29"/>
    <w:p w14:paraId="1913B07D" w14:textId="77777777" w:rsidR="00796B29" w:rsidRDefault="00000000">
      <w:pPr>
        <w:pStyle w:val="Heading1"/>
      </w:pPr>
      <w:r>
        <w:rPr>
          <w:rFonts w:ascii="Times New Roman" w:hAnsi="Times New Roman"/>
        </w:rPr>
        <w:t>7. Summary of All Code Evidence</w:t>
      </w:r>
    </w:p>
    <w:tbl>
      <w:tblPr>
        <w:tblStyle w:val="TableGrid"/>
        <w:tblW w:w="0" w:type="auto"/>
        <w:tblLook w:val="04A0" w:firstRow="1" w:lastRow="0" w:firstColumn="1" w:lastColumn="0" w:noHBand="0" w:noVBand="1"/>
      </w:tblPr>
      <w:tblGrid>
        <w:gridCol w:w="4822"/>
        <w:gridCol w:w="2232"/>
        <w:gridCol w:w="2522"/>
      </w:tblGrid>
      <w:tr w:rsidR="00796B29" w14:paraId="60D4D5C6" w14:textId="77777777">
        <w:tc>
          <w:tcPr>
            <w:tcW w:w="3120" w:type="dxa"/>
          </w:tcPr>
          <w:p w14:paraId="23666D93" w14:textId="77777777" w:rsidR="00796B29" w:rsidRDefault="00000000">
            <w:r>
              <w:rPr>
                <w:rFonts w:ascii="Times New Roman" w:hAnsi="Times New Roman"/>
                <w:b/>
                <w:sz w:val="24"/>
              </w:rPr>
              <w:t>File Path</w:t>
            </w:r>
          </w:p>
        </w:tc>
        <w:tc>
          <w:tcPr>
            <w:tcW w:w="3120" w:type="dxa"/>
          </w:tcPr>
          <w:p w14:paraId="2B8662CA" w14:textId="77777777" w:rsidR="00796B29" w:rsidRDefault="00000000">
            <w:r>
              <w:rPr>
                <w:rFonts w:ascii="Times New Roman" w:hAnsi="Times New Roman"/>
                <w:b/>
                <w:sz w:val="24"/>
              </w:rPr>
              <w:t>Lines</w:t>
            </w:r>
          </w:p>
        </w:tc>
        <w:tc>
          <w:tcPr>
            <w:tcW w:w="3120" w:type="dxa"/>
          </w:tcPr>
          <w:p w14:paraId="5D88B6AC" w14:textId="77777777" w:rsidR="00796B29" w:rsidRDefault="00000000">
            <w:r>
              <w:rPr>
                <w:rFonts w:ascii="Times New Roman" w:hAnsi="Times New Roman"/>
                <w:b/>
                <w:sz w:val="24"/>
              </w:rPr>
              <w:t>Finding / Issue Proven</w:t>
            </w:r>
          </w:p>
        </w:tc>
      </w:tr>
      <w:tr w:rsidR="00796B29" w14:paraId="1D1E67F5" w14:textId="77777777">
        <w:tc>
          <w:tcPr>
            <w:tcW w:w="3120" w:type="dxa"/>
          </w:tcPr>
          <w:p w14:paraId="6019FF58" w14:textId="77777777" w:rsidR="00796B29" w:rsidRDefault="00000000">
            <w:r>
              <w:rPr>
                <w:rFonts w:ascii="Times New Roman" w:hAnsi="Times New Roman"/>
                <w:sz w:val="24"/>
              </w:rPr>
              <w:t>frontend/src/api.ts</w:t>
            </w:r>
          </w:p>
        </w:tc>
        <w:tc>
          <w:tcPr>
            <w:tcW w:w="3120" w:type="dxa"/>
          </w:tcPr>
          <w:p w14:paraId="6065BAD1" w14:textId="77777777" w:rsidR="00796B29" w:rsidRDefault="00000000">
            <w:r>
              <w:rPr>
                <w:rFonts w:ascii="Times New Roman" w:hAnsi="Times New Roman"/>
                <w:sz w:val="24"/>
              </w:rPr>
              <w:t>1-5</w:t>
            </w:r>
          </w:p>
        </w:tc>
        <w:tc>
          <w:tcPr>
            <w:tcW w:w="3120" w:type="dxa"/>
          </w:tcPr>
          <w:p w14:paraId="39BCDAB0" w14:textId="77777777" w:rsidR="00796B29" w:rsidRDefault="00000000">
            <w:r>
              <w:rPr>
                <w:rFonts w:ascii="Times New Roman" w:hAnsi="Times New Roman"/>
                <w:sz w:val="24"/>
              </w:rPr>
              <w:t xml:space="preserve">No backend database, </w:t>
            </w:r>
            <w:r>
              <w:rPr>
                <w:rFonts w:ascii="Times New Roman" w:hAnsi="Times New Roman"/>
                <w:sz w:val="24"/>
              </w:rPr>
              <w:lastRenderedPageBreak/>
              <w:t>static architecture declared.</w:t>
            </w:r>
          </w:p>
        </w:tc>
      </w:tr>
      <w:tr w:rsidR="00796B29" w14:paraId="55DC756B" w14:textId="77777777">
        <w:tc>
          <w:tcPr>
            <w:tcW w:w="3120" w:type="dxa"/>
          </w:tcPr>
          <w:p w14:paraId="3286E990" w14:textId="77777777" w:rsidR="00796B29" w:rsidRDefault="00000000">
            <w:r>
              <w:rPr>
                <w:rFonts w:ascii="Times New Roman" w:hAnsi="Times New Roman"/>
                <w:sz w:val="24"/>
              </w:rPr>
              <w:lastRenderedPageBreak/>
              <w:t>frontend/src/hooks/useProgress.ts</w:t>
            </w:r>
          </w:p>
        </w:tc>
        <w:tc>
          <w:tcPr>
            <w:tcW w:w="3120" w:type="dxa"/>
          </w:tcPr>
          <w:p w14:paraId="7CBAFEB1" w14:textId="77777777" w:rsidR="00796B29" w:rsidRDefault="00000000">
            <w:r>
              <w:rPr>
                <w:rFonts w:ascii="Times New Roman" w:hAnsi="Times New Roman"/>
                <w:sz w:val="24"/>
              </w:rPr>
              <w:t>6-10</w:t>
            </w:r>
          </w:p>
        </w:tc>
        <w:tc>
          <w:tcPr>
            <w:tcW w:w="3120" w:type="dxa"/>
          </w:tcPr>
          <w:p w14:paraId="2CC9D426" w14:textId="77777777" w:rsidR="00796B29" w:rsidRDefault="00000000">
            <w:r>
              <w:rPr>
                <w:rFonts w:ascii="Times New Roman" w:hAnsi="Times New Roman"/>
                <w:sz w:val="24"/>
              </w:rPr>
              <w:t>Progress tied to local browser cache.</w:t>
            </w:r>
          </w:p>
        </w:tc>
      </w:tr>
      <w:tr w:rsidR="00796B29" w14:paraId="266A8442" w14:textId="77777777">
        <w:tc>
          <w:tcPr>
            <w:tcW w:w="3120" w:type="dxa"/>
          </w:tcPr>
          <w:p w14:paraId="05916BE2" w14:textId="77777777" w:rsidR="00796B29" w:rsidRDefault="00000000">
            <w:r>
              <w:rPr>
                <w:rFonts w:ascii="Times New Roman" w:hAnsi="Times New Roman"/>
                <w:sz w:val="24"/>
              </w:rPr>
              <w:t>frontend/src/components/lesson/QuizEngine.tsx</w:t>
            </w:r>
          </w:p>
        </w:tc>
        <w:tc>
          <w:tcPr>
            <w:tcW w:w="3120" w:type="dxa"/>
          </w:tcPr>
          <w:p w14:paraId="36E460B2" w14:textId="77777777" w:rsidR="00796B29" w:rsidRDefault="00000000">
            <w:r>
              <w:rPr>
                <w:rFonts w:ascii="Times New Roman" w:hAnsi="Times New Roman"/>
                <w:sz w:val="24"/>
              </w:rPr>
              <w:t>31-35</w:t>
            </w:r>
          </w:p>
        </w:tc>
        <w:tc>
          <w:tcPr>
            <w:tcW w:w="3120" w:type="dxa"/>
          </w:tcPr>
          <w:p w14:paraId="725E4ADA" w14:textId="77777777" w:rsidR="00796B29" w:rsidRDefault="00000000">
            <w:r>
              <w:rPr>
                <w:rFonts w:ascii="Times New Roman" w:hAnsi="Times New Roman"/>
                <w:sz w:val="24"/>
              </w:rPr>
              <w:t>Quiz history saved unencrypted locally.</w:t>
            </w:r>
          </w:p>
        </w:tc>
      </w:tr>
      <w:tr w:rsidR="00796B29" w14:paraId="269B7629" w14:textId="77777777">
        <w:tc>
          <w:tcPr>
            <w:tcW w:w="3120" w:type="dxa"/>
          </w:tcPr>
          <w:p w14:paraId="5F60A394" w14:textId="77777777" w:rsidR="00796B29" w:rsidRDefault="00000000">
            <w:r>
              <w:rPr>
                <w:rFonts w:ascii="Times New Roman" w:hAnsi="Times New Roman"/>
                <w:sz w:val="24"/>
              </w:rPr>
              <w:t>frontend/src/api.ts</w:t>
            </w:r>
          </w:p>
        </w:tc>
        <w:tc>
          <w:tcPr>
            <w:tcW w:w="3120" w:type="dxa"/>
          </w:tcPr>
          <w:p w14:paraId="1970492C" w14:textId="77777777" w:rsidR="00796B29" w:rsidRDefault="00000000">
            <w:r>
              <w:rPr>
                <w:rFonts w:ascii="Times New Roman" w:hAnsi="Times New Roman"/>
                <w:sz w:val="24"/>
              </w:rPr>
              <w:t>57-61</w:t>
            </w:r>
          </w:p>
        </w:tc>
        <w:tc>
          <w:tcPr>
            <w:tcW w:w="3120" w:type="dxa"/>
          </w:tcPr>
          <w:p w14:paraId="03B3DFC0" w14:textId="77777777" w:rsidR="00796B29" w:rsidRDefault="00000000">
            <w:r>
              <w:rPr>
                <w:rFonts w:ascii="Times New Roman" w:hAnsi="Times New Roman"/>
                <w:sz w:val="24"/>
              </w:rPr>
              <w:t>Chat submissions saved to fa_chat locally.</w:t>
            </w:r>
          </w:p>
        </w:tc>
      </w:tr>
      <w:tr w:rsidR="00796B29" w14:paraId="2F9BEB29" w14:textId="77777777">
        <w:tc>
          <w:tcPr>
            <w:tcW w:w="3120" w:type="dxa"/>
          </w:tcPr>
          <w:p w14:paraId="3510B938" w14:textId="77777777" w:rsidR="00796B29" w:rsidRDefault="00000000">
            <w:r>
              <w:rPr>
                <w:rFonts w:ascii="Times New Roman" w:hAnsi="Times New Roman"/>
                <w:sz w:val="24"/>
              </w:rPr>
              <w:t>frontend/src/progress.ts</w:t>
            </w:r>
          </w:p>
        </w:tc>
        <w:tc>
          <w:tcPr>
            <w:tcW w:w="3120" w:type="dxa"/>
          </w:tcPr>
          <w:p w14:paraId="5D9E6745" w14:textId="77777777" w:rsidR="00796B29" w:rsidRDefault="00000000">
            <w:r>
              <w:rPr>
                <w:rFonts w:ascii="Times New Roman" w:hAnsi="Times New Roman"/>
                <w:sz w:val="24"/>
              </w:rPr>
              <w:t>111-115</w:t>
            </w:r>
          </w:p>
        </w:tc>
        <w:tc>
          <w:tcPr>
            <w:tcW w:w="3120" w:type="dxa"/>
          </w:tcPr>
          <w:p w14:paraId="20EC9850" w14:textId="77777777" w:rsidR="00796B29" w:rsidRDefault="00000000">
            <w:r>
              <w:rPr>
                <w:rFonts w:ascii="Times New Roman" w:hAnsi="Times New Roman"/>
                <w:sz w:val="24"/>
              </w:rPr>
              <w:t>Missing backend validation for XP manipulation.</w:t>
            </w:r>
          </w:p>
        </w:tc>
      </w:tr>
      <w:tr w:rsidR="00796B29" w14:paraId="676A1F46" w14:textId="77777777">
        <w:tc>
          <w:tcPr>
            <w:tcW w:w="3120" w:type="dxa"/>
          </w:tcPr>
          <w:p w14:paraId="0B996348" w14:textId="77777777" w:rsidR="00796B29" w:rsidRDefault="00000000">
            <w:r>
              <w:rPr>
                <w:rFonts w:ascii="Times New Roman" w:hAnsi="Times New Roman"/>
                <w:sz w:val="24"/>
              </w:rPr>
              <w:t>frontend/src/api.ts</w:t>
            </w:r>
          </w:p>
        </w:tc>
        <w:tc>
          <w:tcPr>
            <w:tcW w:w="3120" w:type="dxa"/>
          </w:tcPr>
          <w:p w14:paraId="16827D67" w14:textId="77777777" w:rsidR="00796B29" w:rsidRDefault="00000000">
            <w:r>
              <w:rPr>
                <w:rFonts w:ascii="Times New Roman" w:hAnsi="Times New Roman"/>
                <w:sz w:val="24"/>
              </w:rPr>
              <w:t>63-68</w:t>
            </w:r>
          </w:p>
        </w:tc>
        <w:tc>
          <w:tcPr>
            <w:tcW w:w="3120" w:type="dxa"/>
          </w:tcPr>
          <w:p w14:paraId="27118D65" w14:textId="77777777" w:rsidR="00796B29" w:rsidRDefault="00000000">
            <w:r>
              <w:rPr>
                <w:rFonts w:ascii="Times New Roman" w:hAnsi="Times New Roman"/>
                <w:sz w:val="24"/>
              </w:rPr>
              <w:t>O(N) local storage full-rewrite causing performance bottleneck.</w:t>
            </w:r>
          </w:p>
        </w:tc>
      </w:tr>
      <w:tr w:rsidR="00796B29" w14:paraId="4DF9DE23" w14:textId="77777777">
        <w:tc>
          <w:tcPr>
            <w:tcW w:w="3120" w:type="dxa"/>
          </w:tcPr>
          <w:p w14:paraId="6D3EBA7C" w14:textId="77777777" w:rsidR="00796B29" w:rsidRDefault="00000000">
            <w:r>
              <w:rPr>
                <w:rFonts w:ascii="Times New Roman" w:hAnsi="Times New Roman"/>
                <w:sz w:val="24"/>
              </w:rPr>
              <w:t>frontend/src/auth.tsx</w:t>
            </w:r>
          </w:p>
        </w:tc>
        <w:tc>
          <w:tcPr>
            <w:tcW w:w="3120" w:type="dxa"/>
          </w:tcPr>
          <w:p w14:paraId="1A852321" w14:textId="77777777" w:rsidR="00796B29" w:rsidRDefault="00000000">
            <w:r>
              <w:rPr>
                <w:rFonts w:ascii="Times New Roman" w:hAnsi="Times New Roman"/>
                <w:sz w:val="24"/>
              </w:rPr>
              <w:t>59-62</w:t>
            </w:r>
          </w:p>
        </w:tc>
        <w:tc>
          <w:tcPr>
            <w:tcW w:w="3120" w:type="dxa"/>
          </w:tcPr>
          <w:p w14:paraId="00A17B0A" w14:textId="77777777" w:rsidR="00796B29" w:rsidRDefault="00000000">
            <w:r>
              <w:rPr>
                <w:rFonts w:ascii="Times New Roman" w:hAnsi="Times New Roman"/>
                <w:sz w:val="24"/>
              </w:rPr>
              <w:t>Logout function fails to clear local data, causing cross-account bleed.</w:t>
            </w:r>
          </w:p>
        </w:tc>
      </w:tr>
    </w:tbl>
    <w:p w14:paraId="05CBC4B4" w14:textId="77777777" w:rsidR="00352101" w:rsidRDefault="00352101"/>
    <w:sectPr w:rsidR="0035210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3286789">
    <w:abstractNumId w:val="8"/>
  </w:num>
  <w:num w:numId="2" w16cid:durableId="52194359">
    <w:abstractNumId w:val="6"/>
  </w:num>
  <w:num w:numId="3" w16cid:durableId="155342763">
    <w:abstractNumId w:val="5"/>
  </w:num>
  <w:num w:numId="4" w16cid:durableId="1723020270">
    <w:abstractNumId w:val="4"/>
  </w:num>
  <w:num w:numId="5" w16cid:durableId="252323374">
    <w:abstractNumId w:val="7"/>
  </w:num>
  <w:num w:numId="6" w16cid:durableId="1301496951">
    <w:abstractNumId w:val="3"/>
  </w:num>
  <w:num w:numId="7" w16cid:durableId="184562271">
    <w:abstractNumId w:val="2"/>
  </w:num>
  <w:num w:numId="8" w16cid:durableId="175585249">
    <w:abstractNumId w:val="1"/>
  </w:num>
  <w:num w:numId="9" w16cid:durableId="1043675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2101"/>
    <w:rsid w:val="00372A81"/>
    <w:rsid w:val="00796B29"/>
    <w:rsid w:val="00991ECE"/>
    <w:rsid w:val="00AA1D8D"/>
    <w:rsid w:val="00AF467E"/>
    <w:rsid w:val="00B47730"/>
    <w:rsid w:val="00CB0664"/>
    <w:rsid w:val="00D03BEE"/>
    <w:rsid w:val="00D772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36EDE8"/>
  <w14:defaultImageDpi w14:val="300"/>
  <w15:docId w15:val="{2F521016-0FEB-4CD8-A756-E1E67CD36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1050</Words>
  <Characters>5989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priyanka sirangi</cp:lastModifiedBy>
  <cp:revision>5</cp:revision>
  <dcterms:created xsi:type="dcterms:W3CDTF">2013-12-23T23:15:00Z</dcterms:created>
  <dcterms:modified xsi:type="dcterms:W3CDTF">2026-06-11T15:55:00Z</dcterms:modified>
  <cp:category/>
</cp:coreProperties>
</file>